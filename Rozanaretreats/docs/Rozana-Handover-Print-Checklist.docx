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0"/>
        </w:rPr>
        <w:t>ROZANA RETREATS — HANDOVER CHECKLIST</w:t>
      </w:r>
    </w:p>
    <w:p>
      <w:pPr>
        <w:jc w:val="center"/>
      </w:pPr>
      <w:r>
        <w:rPr>
          <w:sz w:val="22"/>
        </w:rPr>
        <w:t>Ooty Skyview · Print &amp; tick · You keep code · Client gets links &amp; logins only</w:t>
      </w:r>
    </w:p>
    <w:p/>
    <w:p>
      <w:pPr>
        <w:pStyle w:val="Heading1"/>
      </w:pPr>
      <w:r>
        <w:rPr>
          <w:color w:val="1B4332"/>
        </w:rPr>
        <w:t>How it works (3 pieces — not one app)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8E8DF" w:val="clear"/>
          </w:tcPr>
          <w:p>
            <w:r>
              <w:rPr>
                <w:b/>
                <w:sz w:val="20"/>
              </w:rPr>
              <w:t>Piece</w:t>
            </w:r>
          </w:p>
        </w:tc>
        <w:tc>
          <w:tcPr>
            <w:tcW w:type="dxa" w:w="2448"/>
            <w:shd w:fill="D8E8DF" w:val="clear"/>
          </w:tcPr>
          <w:p>
            <w:r>
              <w:rPr>
                <w:b/>
                <w:sz w:val="20"/>
              </w:rPr>
              <w:t>Who uses it</w:t>
            </w:r>
          </w:p>
        </w:tc>
        <w:tc>
          <w:tcPr>
            <w:tcW w:type="dxa" w:w="2448"/>
            <w:shd w:fill="D8E8DF" w:val="clear"/>
          </w:tcPr>
          <w:p>
            <w:r>
              <w:rPr>
                <w:b/>
                <w:sz w:val="20"/>
              </w:rPr>
              <w:t>Device</w:t>
            </w:r>
          </w:p>
        </w:tc>
        <w:tc>
          <w:tcPr>
            <w:tcW w:type="dxa" w:w="2448"/>
            <w:shd w:fill="D8E8DF" w:val="clear"/>
          </w:tcPr>
          <w:p>
            <w:r>
              <w:rPr>
                <w:b/>
                <w:sz w:val="20"/>
              </w:rPr>
              <w:t>What you give client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1. Rozana Ops (web)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Ruheed, Firoz, HK staff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Desktop + mobile browser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One Netlify URL + logins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2. Attendance kiosk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All staff (punch only)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Windows PC at desk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Nothing to install themselves — you set up PC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3. WhatsApp EOD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Ruheed (owner)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His phone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Automatic message — no link</w:t>
            </w:r>
          </w:p>
        </w:tc>
      </w:tr>
    </w:tbl>
    <w:p/>
    <w:p>
      <w:r>
        <w:rPr>
          <w:b/>
          <w:sz w:val="22"/>
        </w:rPr>
        <w:t>You do NOT give the GitHub repo or source code. You deploy once; clients use links.</w:t>
      </w:r>
    </w:p>
    <w:p>
      <w:pPr>
        <w:pStyle w:val="Heading2"/>
      </w:pPr>
      <w:r>
        <w:rPr>
          <w:color w:val="1B4332"/>
        </w:rPr>
        <w:t>Do HK staff need a separate mobile app?</w:t>
      </w:r>
    </w:p>
    <w:p>
      <w:r>
        <w:rPr>
          <w:b w:val="0"/>
          <w:sz w:val="22"/>
        </w:rPr>
        <w:t>No. Rozana Ops already has a mobile staff portal (My Tasks, Attendance, Leave) with bottom navigation on phones. HK staff open the same Netlify link in Chrome/Safari and bookmark it (Add to Home Screen). No App Store build required for go-live.</w:t>
      </w:r>
    </w:p>
    <w:p>
      <w:r>
        <w:rPr>
          <w:sz w:val="24"/>
        </w:rPr>
        <w:t>☐  Optional later: PWA icon / manifest polish — not blocking handover</w:t>
      </w:r>
    </w:p>
    <w:p>
      <w:pPr>
        <w:pStyle w:val="Heading2"/>
      </w:pPr>
      <w:r>
        <w:rPr>
          <w:color w:val="1B4332"/>
        </w:rPr>
        <w:t>Netlify — yes, link is enough for Ops</w:t>
      </w:r>
    </w:p>
    <w:p>
      <w:r>
        <w:rPr>
          <w:b w:val="0"/>
          <w:sz w:val="22"/>
        </w:rPr>
        <w:t>After you deploy Rozana Ops to Netlify with Supabase env vars baked in at build time, clients only need the URL. They never need npm, Node, or your laptop.</w:t>
      </w:r>
    </w:p>
    <w:p>
      <w:r>
        <w:br w:type="page"/>
      </w:r>
    </w:p>
    <w:p>
      <w:pPr>
        <w:pStyle w:val="Heading1"/>
      </w:pPr>
      <w:r>
        <w:rPr>
          <w:color w:val="1B4332"/>
        </w:rPr>
        <w:t>SECTION 1 — YOU do this before handover (office)</w:t>
      </w:r>
    </w:p>
    <w:p>
      <w:r>
        <w:rPr>
          <w:b/>
          <w:sz w:val="22"/>
        </w:rPr>
        <w:t>Tick each box. Client should not see any of this work.</w:t>
      </w:r>
    </w:p>
    <w:p>
      <w:pPr>
        <w:pStyle w:val="Heading2"/>
      </w:pPr>
      <w:r>
        <w:rPr>
          <w:color w:val="1B4332"/>
        </w:rPr>
        <w:t>1.1 Supabase (cloud database)</w:t>
      </w:r>
    </w:p>
    <w:p>
      <w:r>
        <w:rPr>
          <w:sz w:val="24"/>
        </w:rPr>
        <w:t>☐  Project live: oqksrcruypdmsggorrge</w:t>
      </w:r>
    </w:p>
    <w:p>
      <w:r>
        <w:rPr>
          <w:sz w:val="24"/>
        </w:rPr>
        <w:t>☐  kiosk_migrations.sql applied</w:t>
      </w:r>
    </w:p>
    <w:p>
      <w:r>
        <w:rPr>
          <w:sz w:val="24"/>
        </w:rPr>
        <w:t>☐  All Ooty staff added (names, roles, property ooty-skyview)</w:t>
      </w:r>
    </w:p>
    <w:p>
      <w:r>
        <w:rPr>
          <w:sz w:val="24"/>
        </w:rPr>
        <w:t>☐  HK staff app logins created (email + password per person)</w:t>
      </w:r>
    </w:p>
    <w:p>
      <w:r>
        <w:rPr>
          <w:sz w:val="24"/>
        </w:rPr>
        <w:t>☐  Rooms / HK tasks set up for Ooty</w:t>
      </w:r>
    </w:p>
    <w:p>
      <w:r>
        <w:rPr>
          <w:sz w:val="24"/>
        </w:rPr>
        <w:t>☐  Security migration 011 applied (hashed passwords)</w:t>
      </w:r>
    </w:p>
    <w:p>
      <w:r>
        <w:rPr>
          <w:sz w:val="24"/>
        </w:rPr>
        <w:t>☐  Deploy latest send-owner-eod-report Edge Function</w:t>
      </w:r>
    </w:p>
    <w:p>
      <w:r>
        <w:rPr>
          <w:sz w:val="24"/>
        </w:rPr>
        <w:t>☐  Keep service_role key SECRET — never give to client</w:t>
      </w:r>
    </w:p>
    <w:p>
      <w:pPr>
        <w:pStyle w:val="Heading2"/>
      </w:pPr>
      <w:r>
        <w:rPr>
          <w:color w:val="1B4332"/>
        </w:rPr>
        <w:t>1.2 Deploy Rozana Ops to Netlify</w:t>
      </w:r>
    </w:p>
    <w:p>
      <w:r>
        <w:rPr>
          <w:sz w:val="24"/>
        </w:rPr>
        <w:t>☐  Netlify site connected to repo OR manual upload of build folder</w:t>
      </w:r>
    </w:p>
    <w:p>
      <w:r>
        <w:rPr>
          <w:sz w:val="24"/>
        </w:rPr>
        <w:t>☐  Base directory: Rozanaretreats/app</w:t>
      </w:r>
    </w:p>
    <w:p>
      <w:r>
        <w:rPr>
          <w:sz w:val="24"/>
        </w:rPr>
        <w:t>☐  Build command: npm run build</w:t>
      </w:r>
    </w:p>
    <w:p>
      <w:r>
        <w:rPr>
          <w:sz w:val="24"/>
        </w:rPr>
        <w:t>☐  Publish directory: dist</w:t>
      </w:r>
    </w:p>
    <w:p>
      <w:r>
        <w:rPr>
          <w:sz w:val="24"/>
        </w:rPr>
        <w:t>☐  Environment variables on Netlify:</w:t>
      </w:r>
    </w:p>
    <w:p>
      <w:r>
        <w:rPr>
          <w:sz w:val="24"/>
        </w:rPr>
        <w:t>☐      VITE_SUPABASE_URL = https://oqksrcruypdmsggorrge.supabase.co</w:t>
      </w:r>
    </w:p>
    <w:p>
      <w:r>
        <w:rPr>
          <w:sz w:val="24"/>
        </w:rPr>
        <w:t>☐      VITE_SUPABASE_ANON_KEY = (anon key from Supabase → API)</w:t>
      </w:r>
    </w:p>
    <w:p>
      <w:r>
        <w:rPr>
          <w:sz w:val="24"/>
        </w:rPr>
        <w:t>☐      VITE_ALLOW_MANUAL_PUNCHES = false  (true only if kiosk not live yet)</w:t>
      </w:r>
    </w:p>
    <w:p>
      <w:r>
        <w:rPr>
          <w:sz w:val="24"/>
        </w:rPr>
        <w:t>☐  Add SPA redirect so refresh works: public/_redirects file with: /* /index.html 200</w:t>
      </w:r>
    </w:p>
    <w:p>
      <w:r>
        <w:rPr>
          <w:sz w:val="24"/>
        </w:rPr>
        <w:t>☐  Deploy succeeds — open production URL in browser</w:t>
      </w:r>
    </w:p>
    <w:p>
      <w:r>
        <w:rPr>
          <w:sz w:val="24"/>
        </w:rPr>
        <w:t>☐  Test login: Ruheed (owner), Firoz (manager), one HK staff on phone</w:t>
      </w:r>
    </w:p>
    <w:p>
      <w:pPr>
        <w:pStyle w:val="Heading2"/>
      </w:pPr>
      <w:r>
        <w:rPr>
          <w:color w:val="1B4332"/>
        </w:rPr>
        <w:t>1.3 Build attendance kiosk (Windows — resort PC only)</w:t>
      </w:r>
    </w:p>
    <w:p>
      <w:r>
        <w:rPr>
          <w:i/>
          <w:sz w:val="20"/>
        </w:rPr>
        <w:t>This is NOT on Netlify. It is a Windows program on a PC at the property.</w:t>
      </w:r>
    </w:p>
    <w:p>
      <w:r>
        <w:rPr>
          <w:i/>
          <w:sz w:val="20"/>
        </w:rPr>
        <w:t>USB fingerprint: native SDK still TODO — use mock/click for training if reader not wired.</w:t>
      </w:r>
    </w:p>
    <w:p>
      <w:r>
        <w:rPr>
          <w:sz w:val="24"/>
        </w:rPr>
        <w:t>☐  flutter build windows → copy Release folder to USB</w:t>
      </w:r>
    </w:p>
    <w:p>
      <w:r>
        <w:rPr>
          <w:sz w:val="24"/>
        </w:rPr>
        <w:t>☐  Prepare .env: PROPERTY_ID=ooty-skyview, DEVICE_ID=kiosk-ooty-pc-01, ADMIN_PIN=(secret)</w:t>
      </w:r>
    </w:p>
    <w:p>
      <w:r>
        <w:rPr>
          <w:sz w:val="24"/>
        </w:rPr>
        <w:t>☐  FINGERPRINT_READER=mock OR native (when reader SDK ready)</w:t>
      </w:r>
    </w:p>
    <w:p>
      <w:pPr>
        <w:pStyle w:val="Heading2"/>
      </w:pPr>
      <w:r>
        <w:rPr>
          <w:color w:val="1B4332"/>
        </w:rPr>
        <w:t>1.4 WhatsApp daily report (Baileys — you run, not client)</w:t>
      </w:r>
    </w:p>
    <w:p>
      <w:r>
        <w:rPr>
          <w:sz w:val="24"/>
        </w:rPr>
        <w:t>☐  whatsapp-baileys .env: OWNER_WHATSAPP_NUMBERS = Ruheed</w:t>
      </w:r>
    </w:p>
    <w:p>
      <w:r>
        <w:rPr>
          <w:sz w:val="24"/>
        </w:rPr>
        <w:t>☐  Test start.cmd + send-now.cmd once</w:t>
      </w:r>
    </w:p>
    <w:p>
      <w:r>
        <w:rPr>
          <w:sz w:val="24"/>
        </w:rPr>
        <w:t>☐  Plan: always-on PC at resort or your office runs start.cmd daily</w:t>
      </w:r>
    </w:p>
    <w:p>
      <w:pPr>
        <w:pStyle w:val="Heading2"/>
      </w:pPr>
      <w:r>
        <w:rPr>
          <w:color w:val="1B4332"/>
        </w:rPr>
        <w:t>1.5 Write client handover sheet (fill in blanks)</w:t>
      </w:r>
    </w:p>
    <w:p>
      <w:r>
        <w:rPr>
          <w:sz w:val="22"/>
        </w:rPr>
        <w:t>Rozana Ops URL: https://_________________________.netlify.app</w:t>
        <w:br/>
      </w:r>
      <w:r>
        <w:rPr>
          <w:sz w:val="22"/>
        </w:rPr>
        <w:br/>
      </w:r>
      <w:r>
        <w:rPr>
          <w:sz w:val="22"/>
        </w:rPr>
        <w:t>Ruheed (owner)     email: _______________  password: _______________</w:t>
        <w:br/>
      </w:r>
      <w:r>
        <w:rPr>
          <w:sz w:val="22"/>
        </w:rPr>
        <w:t>Firoz (manager)    email: _______________  password: _______________</w:t>
        <w:br/>
      </w:r>
      <w:r>
        <w:rPr>
          <w:sz w:val="22"/>
        </w:rPr>
        <w:t>HK staff logins    (list on separate page — one per person)</w:t>
        <w:br/>
      </w:r>
      <w:r>
        <w:rPr>
          <w:sz w:val="22"/>
        </w:rPr>
        <w:br/>
      </w:r>
      <w:r>
        <w:rPr>
          <w:sz w:val="22"/>
        </w:rPr>
        <w:t>Kiosk ADMIN_PIN: (Firoz only — not HK staff)</w:t>
        <w:br/>
      </w:r>
      <w:r>
        <w:rPr>
          <w:sz w:val="22"/>
        </w:rPr>
        <w:t>Support contact: _______________</w:t>
        <w:br/>
      </w:r>
    </w:p>
    <w:p>
      <w:r>
        <w:br w:type="page"/>
      </w:r>
    </w:p>
    <w:p>
      <w:pPr>
        <w:pStyle w:val="Heading1"/>
      </w:pPr>
      <w:r>
        <w:rPr>
          <w:color w:val="1B4332"/>
        </w:rPr>
        <w:t>SECTION 2 — Ooty visit (one day — make it running)</w:t>
      </w:r>
    </w:p>
    <w:p>
      <w:pPr>
        <w:pStyle w:val="Heading2"/>
      </w:pPr>
      <w:r>
        <w:rPr>
          <w:color w:val="1B4332"/>
        </w:rPr>
        <w:t>2.1 Resort PC + kiosk (1–2 hours)</w:t>
      </w:r>
    </w:p>
    <w:p>
      <w:r>
        <w:rPr>
          <w:sz w:val="24"/>
        </w:rPr>
        <w:t>☐  PC on power + internet; disable sleep</w:t>
      </w:r>
    </w:p>
    <w:p>
      <w:r>
        <w:rPr>
          <w:sz w:val="24"/>
        </w:rPr>
        <w:t>☐  Install fingerprint reader driver (if hardware ready)</w:t>
      </w:r>
    </w:p>
    <w:p>
      <w:r>
        <w:rPr>
          <w:sz w:val="24"/>
        </w:rPr>
        <w:t>☐  Copy kiosk to C:/Rozana/Kiosk/ + .env</w:t>
      </w:r>
    </w:p>
    <w:p>
      <w:r>
        <w:rPr>
          <w:sz w:val="24"/>
        </w:rPr>
        <w:t>☐  Run rozana_attendance_kiosk.exe — full screen</w:t>
      </w:r>
    </w:p>
    <w:p>
      <w:r>
        <w:rPr>
          <w:sz w:val="24"/>
        </w:rPr>
        <w:t>☐  Task Scheduler: auto-start kiosk at Windows logon</w:t>
      </w:r>
    </w:p>
    <w:p>
      <w:pPr>
        <w:pStyle w:val="Heading2"/>
      </w:pPr>
      <w:r>
        <w:rPr>
          <w:color w:val="1B4332"/>
        </w:rPr>
        <w:t>2.2 Enrol every staff fingerprint on kiosk</w:t>
      </w:r>
    </w:p>
    <w:p>
      <w:r>
        <w:rPr>
          <w:sz w:val="24"/>
        </w:rPr>
        <w:t>☐  Admin: tap footer 5× or Admin button → enter ADMIN_PIN</w:t>
      </w:r>
    </w:p>
    <w:p>
      <w:r>
        <w:rPr>
          <w:sz w:val="24"/>
        </w:rPr>
        <w:t>☐  For each staff: select name → Capture fingerprint → success</w:t>
      </w:r>
    </w:p>
    <w:p>
      <w:r>
        <w:rPr>
          <w:sz w:val="24"/>
        </w:rPr>
        <w:t>☐  Test: punch IN → see punch in Ops (phone) within 2 seconds</w:t>
      </w:r>
    </w:p>
    <w:p>
      <w:r>
        <w:rPr>
          <w:sz w:val="24"/>
        </w:rPr>
        <w:t>☐  Test: punch OUT</w:t>
      </w:r>
    </w:p>
    <w:p>
      <w:pPr>
        <w:pStyle w:val="Heading2"/>
      </w:pPr>
      <w:r>
        <w:rPr>
          <w:color w:val="1B4332"/>
        </w:rPr>
        <w:t>2.3 Give everyone the Netlify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8E8DF" w:val="clear"/>
          </w:tcPr>
          <w:p>
            <w:r>
              <w:rPr>
                <w:b/>
                <w:sz w:val="20"/>
              </w:rPr>
              <w:t>Person</w:t>
            </w:r>
          </w:p>
        </w:tc>
        <w:tc>
          <w:tcPr>
            <w:tcW w:type="dxa" w:w="2448"/>
            <w:shd w:fill="D8E8DF" w:val="clear"/>
          </w:tcPr>
          <w:p>
            <w:r>
              <w:rPr>
                <w:b/>
                <w:sz w:val="20"/>
              </w:rPr>
              <w:t>Device</w:t>
            </w:r>
          </w:p>
        </w:tc>
        <w:tc>
          <w:tcPr>
            <w:tcW w:type="dxa" w:w="2448"/>
            <w:shd w:fill="D8E8DF" w:val="clear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2448"/>
            <w:shd w:fill="D8E8DF" w:val="clear"/>
          </w:tcPr>
          <w:p>
            <w:r>
              <w:rPr>
                <w:b/>
                <w:sz w:val="20"/>
              </w:rPr>
              <w:t>Login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Ruheed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Desktop/laptop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Same Netlify URL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Owner account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Firoz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Desktop + phone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Same Netlify URL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Manager account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HK staff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Mobile phone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Same Netlify URL — bookmark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Staff email/password</w:t>
            </w:r>
          </w:p>
        </w:tc>
      </w:tr>
    </w:tbl>
    <w:p/>
    <w:p>
      <w:r>
        <w:rPr>
          <w:sz w:val="24"/>
        </w:rPr>
        <w:t>☐  HK phones: Chrome → open URL → Add to Home Screen (optional)</w:t>
      </w:r>
    </w:p>
    <w:p>
      <w:r>
        <w:rPr>
          <w:sz w:val="24"/>
        </w:rPr>
        <w:t>☐  Show HK: My Tasks → start room → checklist → verification photos</w:t>
      </w:r>
    </w:p>
    <w:p>
      <w:pPr>
        <w:pStyle w:val="Heading2"/>
      </w:pPr>
      <w:r>
        <w:rPr>
          <w:color w:val="1B4332"/>
        </w:rPr>
        <w:t>2.4 WhatsApp EOD on site</w:t>
      </w:r>
    </w:p>
    <w:p>
      <w:r>
        <w:rPr>
          <w:sz w:val="24"/>
        </w:rPr>
        <w:t>☐  Run start.cmd on always-on PC → scan QR once</w:t>
      </w:r>
    </w:p>
    <w:p>
      <w:r>
        <w:rPr>
          <w:sz w:val="24"/>
        </w:rPr>
        <w:t>☐  send-now.cmd → Ruheed receives report on phone</w:t>
      </w:r>
    </w:p>
    <w:p>
      <w:r>
        <w:rPr>
          <w:sz w:val="24"/>
        </w:rPr>
        <w:t>☐  Leave process running for 6 PM IST auto-send</w:t>
      </w:r>
    </w:p>
    <w:p>
      <w:pPr>
        <w:pStyle w:val="Heading2"/>
      </w:pPr>
      <w:r>
        <w:rPr>
          <w:color w:val="1B4332"/>
        </w:rPr>
        <w:t>2.5 Training (same day)</w:t>
      </w:r>
    </w:p>
    <w:p>
      <w:r>
        <w:rPr>
          <w:sz w:val="24"/>
        </w:rPr>
        <w:t>☐  Firoz: Ops on desktop — HK assign, attendance, leave, Reports</w:t>
      </w:r>
    </w:p>
    <w:p>
      <w:r>
        <w:rPr>
          <w:sz w:val="24"/>
        </w:rPr>
        <w:t>☐  Firoz: kiosk Admin PIN only — re-enrol if needed</w:t>
      </w:r>
    </w:p>
    <w:p>
      <w:r>
        <w:rPr>
          <w:sz w:val="24"/>
        </w:rPr>
        <w:t>☐  HK: finger punch at kiosk + My Tasks on phone</w:t>
      </w:r>
    </w:p>
    <w:p>
      <w:r>
        <w:rPr>
          <w:sz w:val="24"/>
        </w:rPr>
        <w:t>☐  Ruheed: Reports + proof photos in Ops; WhatsApp is summary only</w:t>
      </w:r>
    </w:p>
    <w:p>
      <w:pPr>
        <w:pStyle w:val="Heading2"/>
      </w:pPr>
      <w:r>
        <w:rPr>
          <w:color w:val="1B4332"/>
        </w:rPr>
        <w:t>2.6 Sign-off before you leave Ooty</w:t>
      </w:r>
    </w:p>
    <w:p>
      <w:r>
        <w:rPr>
          <w:sz w:val="24"/>
        </w:rPr>
        <w:t>☐  All staff enrolled + punch test OK</w:t>
      </w:r>
    </w:p>
    <w:p>
      <w:r>
        <w:rPr>
          <w:sz w:val="24"/>
        </w:rPr>
        <w:t>☐  One HK room completed with photos visible in Ops</w:t>
      </w:r>
    </w:p>
    <w:p>
      <w:r>
        <w:rPr>
          <w:sz w:val="24"/>
        </w:rPr>
        <w:t>☐  Netlify URL works on Firoz phone + Ruheed laptop</w:t>
      </w:r>
    </w:p>
    <w:p>
      <w:r>
        <w:rPr>
          <w:sz w:val="24"/>
        </w:rPr>
        <w:t>☐  Kiosk survives reboot</w:t>
      </w:r>
    </w:p>
    <w:p>
      <w:r>
        <w:rPr>
          <w:sz w:val="24"/>
        </w:rPr>
        <w:t>☐  WhatsApp test report received</w:t>
      </w:r>
    </w:p>
    <w:p>
      <w:r>
        <w:rPr>
          <w:sz w:val="24"/>
        </w:rPr>
        <w:t>☐  Handover sheet signed / photos of setup for your records</w:t>
      </w:r>
    </w:p>
    <w:p>
      <w:r>
        <w:br w:type="page"/>
      </w:r>
    </w:p>
    <w:p>
      <w:pPr>
        <w:pStyle w:val="Heading1"/>
      </w:pPr>
      <w:r>
        <w:rPr>
          <w:color w:val="1B4332"/>
        </w:rPr>
        <w:t>SECTION 3 — Give client (print this page)</w:t>
      </w:r>
    </w:p>
    <w:p>
      <w:r>
        <w:rPr>
          <w:b/>
          <w:sz w:val="22"/>
        </w:rPr>
        <w:t>Rozana Ops — open in browser (bookmark this):</w:t>
      </w:r>
    </w:p>
    <w:p>
      <w:r>
        <w:rPr>
          <w:sz w:val="28"/>
        </w:rPr>
        <w:t>https://________________________________.netlify.app</w:t>
      </w:r>
    </w:p>
    <w:p>
      <w:r>
        <w:rPr>
          <w:b/>
          <w:sz w:val="22"/>
        </w:rPr>
        <w:t>Daily use:</w:t>
      </w:r>
    </w:p>
    <w:p>
      <w:pPr>
        <w:pStyle w:val="ListBullet"/>
      </w:pPr>
      <w:r>
        <w:t>HK staff: punch finger at front-desk PC when arriving and leaving</w:t>
      </w:r>
    </w:p>
    <w:p>
      <w:pPr>
        <w:pStyle w:val="ListBullet"/>
      </w:pPr>
      <w:r>
        <w:t>HK staff: phone → Rozana Ops → Tasks → clean room → take verification photos</w:t>
      </w:r>
    </w:p>
    <w:p>
      <w:pPr>
        <w:pStyle w:val="ListBullet"/>
      </w:pPr>
      <w:r>
        <w:t>Firoz: phone/laptop → assign rooms, approve leave, check attendance</w:t>
      </w:r>
    </w:p>
    <w:p>
      <w:pPr>
        <w:pStyle w:val="ListBullet"/>
      </w:pPr>
      <w:r>
        <w:t>Ruheed: laptop → Reports &amp; Housekeeping for proof photos</w:t>
      </w:r>
    </w:p>
    <w:p>
      <w:pPr>
        <w:pStyle w:val="ListBullet"/>
      </w:pPr>
      <w:r>
        <w:t>Ruheed: WhatsApp summary every evening ~6 PM (automatic)</w:t>
      </w:r>
    </w:p>
    <w:p>
      <w:r>
        <w:rPr>
          <w:b/>
          <w:sz w:val="22"/>
        </w:rPr>
        <w:t>Problems — call: _______________________</w:t>
      </w:r>
    </w:p>
    <w:p>
      <w:pPr>
        <w:pStyle w:val="Heading1"/>
      </w:pPr>
      <w:r>
        <w:rPr>
          <w:color w:val="1B4332"/>
        </w:rPr>
        <w:t>SECTION 4 — What you NEVER give client</w:t>
      </w:r>
    </w:p>
    <w:p>
      <w:r>
        <w:rPr>
          <w:sz w:val="24"/>
        </w:rPr>
        <w:t>☐  Do not share: GitHub / source code</w:t>
      </w:r>
    </w:p>
    <w:p>
      <w:r>
        <w:rPr>
          <w:sz w:val="24"/>
        </w:rPr>
        <w:t>☐  Do not share: Supabase service_role key</w:t>
      </w:r>
    </w:p>
    <w:p>
      <w:r>
        <w:rPr>
          <w:sz w:val="24"/>
        </w:rPr>
        <w:t>☐  Do not share: Database password</w:t>
      </w:r>
    </w:p>
    <w:p>
      <w:r>
        <w:rPr>
          <w:sz w:val="24"/>
        </w:rPr>
        <w:t>☐  Do not share: whatsapp-baileys auth_info folder</w:t>
      </w:r>
    </w:p>
    <w:p>
      <w:r>
        <w:rPr>
          <w:sz w:val="24"/>
        </w:rPr>
        <w:t>☐  Do not share: Your personal Supabase dashboard access (optional: add Firoz view-only later)</w:t>
      </w:r>
    </w:p>
    <w:p>
      <w:pPr>
        <w:pStyle w:val="Heading1"/>
      </w:pPr>
      <w:r>
        <w:rPr>
          <w:color w:val="1B4332"/>
        </w:rPr>
        <w:t>SECTION 5 — Quick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8E8DF" w:val="clear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4896"/>
            <w:shd w:fill="D8E8DF" w:val="clear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Ops page blank after refresh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Netlify SPA redirect missing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HK cannot login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Check staff email/password in Supabase staff_logins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Punch not in Ops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Kiosk internet; check .env on PC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Finger not recognized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Admin re-enrol on kiosk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No evening WhatsApp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Baileys PC must stay on; restart start.cmd</w:t>
            </w:r>
          </w:p>
        </w:tc>
      </w:tr>
    </w:tbl>
    <w:p/>
    <w:p>
      <w:pPr>
        <w:jc w:val="center"/>
      </w:pPr>
      <w:r>
        <w:rPr>
          <w:i/>
          <w:sz w:val="20"/>
        </w:rPr>
        <w:t>Rozana Handover Print Checklist — Ooty Skyview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