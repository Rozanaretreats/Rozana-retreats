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Rozana — Ooty Go-Live in 1 Day</w:t>
      </w:r>
    </w:p>
    <w:p>
      <w:pPr>
        <w:jc w:val="center"/>
      </w:pPr>
      <w:r>
        <w:rPr>
          <w:i/>
          <w:sz w:val="22"/>
        </w:rPr>
        <w:t>Pre-handover checklist · On-site implementation · Biometrics · Staff training</w:t>
      </w:r>
    </w:p>
    <w:p/>
    <w:p>
      <w:r>
        <w:rPr>
          <w:i/>
          <w:sz w:val="20"/>
        </w:rPr>
        <w:t>Based on project scan (June 2026). Property: Ooty Skyview (ooty-skyview). Supabase: oqksrcruypdmsggorrge. GitHub: Rozanaretreats/Rozana-retreats.</w:t>
      </w:r>
    </w:p>
    <w:p>
      <w:pPr>
        <w:pStyle w:val="Heading1"/>
      </w:pPr>
      <w:r>
        <w:rPr>
          <w:color w:val="1B4332"/>
        </w:rPr>
        <w:t>What is ready vs what you must do on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Your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Rozana Ops web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 URL + logins for Firoz &amp; Ruheed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Kiosk app (Windows)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 (mock mode)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 USB reader SDK still TODO — see Section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data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migrations + staff/rooms 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 attendance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Realtime on attendance_punches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EOD WhatsApp (Baileys)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start.cmd + QR on always-on 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EOD Edge Function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 latest version (attendance time fix)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Windows fingerprint plugin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if USB reader purchased + SDK integrated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Ops Reports WhatsApp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Disabled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Baileys sender — not this button</w:t>
            </w:r>
          </w:p>
        </w:tc>
      </w:tr>
    </w:tbl>
    <w:p/>
    <w:p>
      <w:pPr>
        <w:pStyle w:val="Heading1"/>
      </w:pPr>
      <w:r>
        <w:rPr>
          <w:color w:val="1B4332"/>
        </w:rPr>
        <w:t>PART A — Before you travel (office / home)</w:t>
      </w:r>
    </w:p>
    <w:p>
      <w:r>
        <w:rPr>
          <w:i/>
          <w:sz w:val="20"/>
        </w:rPr>
        <w:t>Complete these before leaving for Ooty. Do not hand over until all critical items are checked.</w:t>
      </w:r>
    </w:p>
    <w:p>
      <w:pPr>
        <w:pStyle w:val="Heading2"/>
      </w:pPr>
      <w:r>
        <w:rPr>
          <w:color w:val="1B4332"/>
        </w:rPr>
        <w:t>A1. Cloud &amp; credentials</w:t>
      </w:r>
    </w:p>
    <w:p>
      <w:pPr>
        <w:pStyle w:val="ListBullet"/>
      </w:pPr>
      <w:r>
        <w:rPr>
          <w:sz w:val="22"/>
        </w:rPr>
        <w:t>☐ Supabase project accessible — save URL + anon key + service_role key (secret)</w:t>
      </w:r>
    </w:p>
    <w:p>
      <w:pPr>
        <w:pStyle w:val="ListBullet"/>
      </w:pPr>
      <w:r>
        <w:rPr>
          <w:sz w:val="22"/>
        </w:rPr>
        <w:t>☐ Run kiosk_migrations.sql in SQL Editor (if not already applied)</w:t>
      </w:r>
    </w:p>
    <w:p>
      <w:pPr>
        <w:pStyle w:val="ListBullet"/>
      </w:pPr>
      <w:r>
        <w:rPr>
          <w:sz w:val="22"/>
        </w:rPr>
        <w:t>☐ Confirm tables: staff, rooms, housekeeping_tasks, attendance_punches, fingerprint_templates, report_send_log</w:t>
      </w:r>
    </w:p>
    <w:p>
      <w:pPr>
        <w:pStyle w:val="ListBullet"/>
      </w:pPr>
      <w:r>
        <w:rPr>
          <w:sz w:val="22"/>
        </w:rPr>
        <w:t>☐ Deploy latest send-owner-eod-report Edge Function (attendance IN–OUT fix)</w:t>
      </w:r>
    </w:p>
    <w:p>
      <w:pPr>
        <w:pStyle w:val="ListBullet"/>
      </w:pPr>
      <w:r>
        <w:rPr>
          <w:sz w:val="22"/>
        </w:rPr>
        <w:t>☐ Run security migration 011 if staff passwords are still plain text</w:t>
      </w:r>
    </w:p>
    <w:p>
      <w:pPr>
        <w:pStyle w:val="Heading2"/>
      </w:pPr>
      <w:r>
        <w:rPr>
          <w:color w:val="1B4332"/>
        </w:rPr>
        <w:t>A2. Rozana Ops (manager + owner app)</w:t>
      </w:r>
    </w:p>
    <w:p>
      <w:pPr>
        <w:pStyle w:val="ListBullet"/>
      </w:pPr>
      <w:r>
        <w:rPr>
          <w:sz w:val="22"/>
        </w:rPr>
        <w:t>☐ Deploy Rozanaretreats/app to production host (Netlify/Vercel) — not localhost</w:t>
      </w:r>
    </w:p>
    <w:p>
      <w:pPr>
        <w:pStyle w:val="ListBullet"/>
      </w:pPr>
      <w:r>
        <w:rPr>
          <w:sz w:val="22"/>
        </w:rPr>
        <w:t>☐ Set VITE_SUPABASE_URL and VITE_SUPABASE_ANON_KEY on host</w:t>
      </w:r>
    </w:p>
    <w:p>
      <w:pPr>
        <w:pStyle w:val="ListBullet"/>
      </w:pPr>
      <w:r>
        <w:rPr>
          <w:sz w:val="22"/>
        </w:rPr>
        <w:t>☐ Set VITE_ALLOW_MANUAL_PUNCHES=false for go-live (or true only if no reader yet)</w:t>
      </w:r>
    </w:p>
    <w:p>
      <w:pPr>
        <w:pStyle w:val="ListBullet"/>
      </w:pPr>
      <w:r>
        <w:rPr>
          <w:sz w:val="22"/>
        </w:rPr>
        <w:t>☐ Create Firoz login (operations manager, Ooty only)</w:t>
      </w:r>
    </w:p>
    <w:p>
      <w:pPr>
        <w:pStyle w:val="ListBullet"/>
      </w:pPr>
      <w:r>
        <w:rPr>
          <w:sz w:val="22"/>
        </w:rPr>
        <w:t>☐ Confirm Ruheed owner login works (ruheed@rozana.com)</w:t>
      </w:r>
    </w:p>
    <w:p>
      <w:pPr>
        <w:pStyle w:val="ListBullet"/>
      </w:pPr>
      <w:r>
        <w:rPr>
          <w:sz w:val="22"/>
        </w:rPr>
        <w:t>☐ Add all Ooty staff in Attendance → Add staff (with HK app logins)</w:t>
      </w:r>
    </w:p>
    <w:p>
      <w:pPr>
        <w:pStyle w:val="ListBullet"/>
      </w:pPr>
      <w:r>
        <w:rPr>
          <w:sz w:val="22"/>
        </w:rPr>
        <w:t>☐ Set up room list / HK tasks for Ooty property</w:t>
      </w:r>
    </w:p>
    <w:p>
      <w:pPr>
        <w:pStyle w:val="ListBullet"/>
      </w:pPr>
      <w:r>
        <w:rPr>
          <w:sz w:val="22"/>
        </w:rPr>
        <w:t>☐ Test: login, attendance page, HK task flow, photo upload, Reports page</w:t>
      </w:r>
    </w:p>
    <w:p>
      <w:pPr>
        <w:pStyle w:val="Heading2"/>
      </w:pPr>
      <w:r>
        <w:rPr>
          <w:color w:val="1B4332"/>
        </w:rPr>
        <w:t>A3. Kiosk build on USB stick</w:t>
      </w:r>
    </w:p>
    <w:p>
      <w:pPr>
        <w:pStyle w:val="ListBullet"/>
      </w:pPr>
      <w:r>
        <w:rPr>
          <w:sz w:val="22"/>
        </w:rPr>
        <w:t>☐ On dev PC: cd rozana_attendance_kiosk → flutter build windows</w:t>
      </w:r>
    </w:p>
    <w:p>
      <w:pPr>
        <w:pStyle w:val="ListBullet"/>
      </w:pPr>
      <w:r>
        <w:rPr>
          <w:sz w:val="22"/>
        </w:rPr>
        <w:t>☐ Copy Release folder to USB: rozana_attendance_kiosk.exe + flutter DLLs + data folder</w:t>
      </w:r>
    </w:p>
    <w:p>
      <w:pPr>
        <w:pStyle w:val="ListBullet"/>
      </w:pPr>
      <w:r>
        <w:rPr>
          <w:sz w:val="22"/>
        </w:rPr>
        <w:t>☐ Create .env for Ooty PC (see A4) on USB</w:t>
      </w:r>
    </w:p>
    <w:p>
      <w:pPr>
        <w:pStyle w:val="ListBullet"/>
      </w:pPr>
      <w:r>
        <w:rPr>
          <w:sz w:val="22"/>
        </w:rPr>
        <w:t>☐ Copy whatsapp-baileys folder + configured .env to USB</w:t>
      </w:r>
    </w:p>
    <w:p>
      <w:pPr>
        <w:pStyle w:val="ListBullet"/>
      </w:pPr>
      <w:r>
        <w:rPr>
          <w:sz w:val="22"/>
        </w:rPr>
        <w:t>☐ Copy fingerprint reader Windows driver installer (if hardware bought)</w:t>
      </w:r>
    </w:p>
    <w:p>
      <w:pPr>
        <w:pStyle w:val="ListBullet"/>
      </w:pPr>
      <w:r>
        <w:rPr>
          <w:sz w:val="22"/>
        </w:rPr>
        <w:t>☐ Copy this checklist + Rozana-Go-Live-Roadmap.docx</w:t>
      </w:r>
    </w:p>
    <w:p>
      <w:pPr>
        <w:pStyle w:val="Heading2"/>
      </w:pPr>
      <w:r>
        <w:rPr>
          <w:color w:val="1B4332"/>
        </w:rPr>
        <w:t>A4. Kiosk .env template (fill before trip)</w:t>
      </w:r>
    </w:p>
    <w:p>
      <w:r>
        <w:rPr>
          <w:rFonts w:ascii="Consolas" w:hAnsi="Consolas"/>
          <w:sz w:val="18"/>
        </w:rPr>
        <w:t>SUPABASE_URL=https://oqksrcruypdmsggorrge.supabase.co</w:t>
        <w:br/>
      </w:r>
      <w:r>
        <w:rPr>
          <w:rFonts w:ascii="Consolas" w:hAnsi="Consolas"/>
          <w:sz w:val="18"/>
        </w:rPr>
        <w:t>SUPABASE_ANON_KEY=&lt;anon key&gt;</w:t>
        <w:br/>
      </w:r>
      <w:r>
        <w:rPr>
          <w:rFonts w:ascii="Consolas" w:hAnsi="Consolas"/>
          <w:sz w:val="18"/>
        </w:rPr>
        <w:t>PROPERTY_ID=ooty-skyview</w:t>
        <w:br/>
      </w:r>
      <w:r>
        <w:rPr>
          <w:rFonts w:ascii="Consolas" w:hAnsi="Consolas"/>
          <w:sz w:val="18"/>
        </w:rPr>
        <w:t>DEVICE_ID=kiosk-ooty-pc-01</w:t>
        <w:br/>
      </w:r>
      <w:r>
        <w:rPr>
          <w:rFonts w:ascii="Consolas" w:hAnsi="Consolas"/>
          <w:sz w:val="18"/>
        </w:rPr>
        <w:t>ADMIN_PIN=&lt;choose — tell only Firoz&gt;</w:t>
        <w:br/>
      </w:r>
      <w:r>
        <w:rPr>
          <w:rFonts w:ascii="Consolas" w:hAnsi="Consolas"/>
          <w:sz w:val="18"/>
        </w:rPr>
        <w:t>FINGERPRINT_READER=mock   ← change to native when reader SDK wired</w:t>
        <w:br/>
      </w:r>
      <w:r>
        <w:rPr>
          <w:rFonts w:ascii="Consolas" w:hAnsi="Consolas"/>
          <w:sz w:val="18"/>
        </w:rPr>
        <w:t>PUNCH_DEBOUNCE_SECONDS=30</w:t>
        <w:br/>
      </w:r>
      <w:r>
        <w:rPr>
          <w:rFonts w:ascii="Consolas" w:hAnsi="Consolas"/>
          <w:sz w:val="18"/>
        </w:rPr>
        <w:t>MIN_MATCH_SCORE=60</w:t>
        <w:br/>
      </w:r>
    </w:p>
    <w:p>
      <w:pPr>
        <w:pStyle w:val="Heading2"/>
      </w:pPr>
      <w:r>
        <w:rPr>
          <w:color w:val="1B4332"/>
        </w:rPr>
        <w:t>A5. WhatsApp EOD sender</w:t>
      </w:r>
    </w:p>
    <w:p>
      <w:pPr>
        <w:pStyle w:val="ListBullet"/>
      </w:pPr>
      <w:r>
        <w:rPr>
          <w:sz w:val="22"/>
        </w:rPr>
        <w:t>☐ whatsapp-baileys/.env: OWNER_WHATSAPP_NUMBERS = Ruheed (or test number)</w:t>
      </w:r>
    </w:p>
    <w:p>
      <w:pPr>
        <w:pStyle w:val="ListBullet"/>
      </w:pPr>
      <w:r>
        <w:rPr>
          <w:sz w:val="22"/>
        </w:rPr>
        <w:t>☐ npm install completed in whatsapp-baileys folder</w:t>
      </w:r>
    </w:p>
    <w:p>
      <w:pPr>
        <w:pStyle w:val="ListBullet"/>
      </w:pPr>
      <w:r>
        <w:rPr>
          <w:sz w:val="22"/>
        </w:rPr>
        <w:t>☐ Test send-now.cmd once from office (optional dry run)</w:t>
      </w:r>
    </w:p>
    <w:p>
      <w:pPr>
        <w:pStyle w:val="Heading2"/>
      </w:pPr>
      <w:r>
        <w:rPr>
          <w:color w:val="1B4332"/>
        </w:rPr>
        <w:t>A6. Hardware decision (critical)</w:t>
      </w:r>
    </w:p>
    <w:p>
      <w:r>
        <w:rPr>
          <w:i/>
          <w:sz w:val="20"/>
        </w:rPr>
        <w:t>Project scan: Windows USB fingerprint SDK is NOT integrated yet (TODO in native_fingerprint_reader.dart). For real fingerprints at Ooty you need EITHER: (1) reader + SDK integrated before trip, OR (2) go-live Day 1 in mock/click mode for training, reader integrated later.</w:t>
      </w:r>
    </w:p>
    <w:p>
      <w:pPr>
        <w:pStyle w:val="ListBullet"/>
      </w:pPr>
      <w:r>
        <w:rPr>
          <w:sz w:val="22"/>
        </w:rPr>
        <w:t>☐ Confirm: USB reader purchased? Brand/model? Windows SDK installer obtained?</w:t>
      </w:r>
    </w:p>
    <w:p>
      <w:pPr>
        <w:pStyle w:val="ListBullet"/>
      </w:pPr>
      <w:r>
        <w:rPr>
          <w:sz w:val="22"/>
        </w:rPr>
        <w:t>☐ If NO reader yet: plan mock mode training; schedule SDK integration date</w:t>
      </w:r>
    </w:p>
    <w:p>
      <w:pPr>
        <w:pStyle w:val="ListBullet"/>
      </w:pPr>
      <w:r>
        <w:rPr>
          <w:sz w:val="22"/>
        </w:rPr>
        <w:t>☐ If YES reader: integrate Windows plugin BEFORE Ooty or accept mock-only on Day 1</w:t>
      </w:r>
    </w:p>
    <w:p>
      <w:pPr>
        <w:pStyle w:val="Heading2"/>
      </w:pPr>
      <w:r>
        <w:rPr>
          <w:color w:val="1B4332"/>
        </w:rPr>
        <w:t>A7. Handover gate — do not leave until</w:t>
      </w:r>
    </w:p>
    <w:p>
      <w:pPr>
        <w:pStyle w:val="ListBullet"/>
      </w:pPr>
      <w:r>
        <w:rPr>
          <w:sz w:val="22"/>
        </w:rPr>
        <w:t>☐ Production Ops URL opens on phone and laptop</w:t>
      </w:r>
    </w:p>
    <w:p>
      <w:pPr>
        <w:pStyle w:val="ListBullet"/>
      </w:pPr>
      <w:r>
        <w:rPr>
          <w:sz w:val="22"/>
        </w:rPr>
        <w:t>☐ All Ooty staff exist in database</w:t>
      </w:r>
    </w:p>
    <w:p>
      <w:pPr>
        <w:pStyle w:val="ListBullet"/>
      </w:pPr>
      <w:r>
        <w:rPr>
          <w:sz w:val="22"/>
        </w:rPr>
        <w:t>☐ Kiosk Release build runs on your laptop (mock test)</w:t>
      </w:r>
    </w:p>
    <w:p>
      <w:pPr>
        <w:pStyle w:val="ListBullet"/>
      </w:pPr>
      <w:r>
        <w:rPr>
          <w:sz w:val="22"/>
        </w:rPr>
        <w:t>☐ Baileys test message received on owner number</w:t>
      </w:r>
    </w:p>
    <w:p>
      <w:pPr>
        <w:pStyle w:val="ListBullet"/>
      </w:pPr>
      <w:r>
        <w:rPr>
          <w:sz w:val="22"/>
        </w:rPr>
        <w:t>☐ ADMIN_PIN chosen and documented for Firoz (not default 1234)</w:t>
      </w:r>
    </w:p>
    <w:p>
      <w:pPr>
        <w:pStyle w:val="Heading1"/>
      </w:pPr>
      <w:r>
        <w:rPr>
          <w:color w:val="1B4332"/>
        </w:rPr>
        <w:t>PART B — Ooty: single-day implementation (your visit)</w:t>
      </w:r>
    </w:p>
    <w:p>
      <w:r>
        <w:rPr>
          <w:i/>
          <w:sz w:val="20"/>
        </w:rPr>
        <w:t>Suggested order. Adjust times to your travel schedule.</w:t>
      </w:r>
    </w:p>
    <w:p>
      <w:pPr>
        <w:pStyle w:val="Heading2"/>
      </w:pPr>
      <w:r>
        <w:rPr>
          <w:color w:val="1B4332"/>
        </w:rPr>
        <w:t>B1. Morning — PC &amp; network (1–2 hours)</w:t>
      </w:r>
    </w:p>
    <w:p>
      <w:pPr>
        <w:pStyle w:val="ListBullet"/>
      </w:pPr>
      <w:r>
        <w:rPr>
          <w:sz w:val="22"/>
        </w:rPr>
        <w:t>☐ Unpack resort PC; connect power + UPS; connect internet</w:t>
      </w:r>
    </w:p>
    <w:p>
      <w:pPr>
        <w:pStyle w:val="ListBullet"/>
      </w:pPr>
      <w:r>
        <w:rPr>
          <w:sz w:val="22"/>
        </w:rPr>
        <w:t>☐ Disable sleep/hibernate; set never turn off display while plugged in</w:t>
      </w:r>
    </w:p>
    <w:p>
      <w:pPr>
        <w:pStyle w:val="ListBullet"/>
      </w:pPr>
      <w:r>
        <w:rPr>
          <w:sz w:val="22"/>
        </w:rPr>
        <w:t>☐ Install Windows updates if needed; create user RozanaKiosk (optional)</w:t>
      </w:r>
    </w:p>
    <w:p>
      <w:pPr>
        <w:pStyle w:val="ListBullet"/>
      </w:pPr>
      <w:r>
        <w:rPr>
          <w:sz w:val="22"/>
        </w:rPr>
        <w:t>☐ Install USB fingerprint reader driver (if hardware present)</w:t>
      </w:r>
    </w:p>
    <w:p>
      <w:pPr>
        <w:pStyle w:val="ListBullet"/>
      </w:pPr>
      <w:r>
        <w:rPr>
          <w:sz w:val="22"/>
        </w:rPr>
        <w:t>☐ Copy kiosk Release folder to C:/Rozana/Kiosk/</w:t>
      </w:r>
    </w:p>
    <w:p>
      <w:pPr>
        <w:pStyle w:val="ListBullet"/>
      </w:pPr>
      <w:r>
        <w:rPr>
          <w:sz w:val="22"/>
        </w:rPr>
        <w:t>☐ Place .env in C:/Rozana/Kiosk/</w:t>
      </w:r>
    </w:p>
    <w:p>
      <w:pPr>
        <w:pStyle w:val="ListBullet"/>
      </w:pPr>
      <w:r>
        <w:rPr>
          <w:sz w:val="22"/>
        </w:rPr>
        <w:t>☐ Double-click rozana_attendance_kiosk.exe — confirm app opens full screen</w:t>
      </w:r>
    </w:p>
    <w:p>
      <w:pPr>
        <w:pStyle w:val="ListBullet"/>
      </w:pPr>
      <w:r>
        <w:rPr>
          <w:sz w:val="22"/>
        </w:rPr>
        <w:t>☐ Confirm property name shows Ooty Skyview on kiosk screen</w:t>
      </w:r>
    </w:p>
    <w:p>
      <w:pPr>
        <w:pStyle w:val="Heading2"/>
      </w:pPr>
      <w:r>
        <w:rPr>
          <w:color w:val="1B4332"/>
        </w:rPr>
        <w:t>B2. Mid-morning — Rozana Ops on manager phone/laptop (30 min)</w:t>
      </w:r>
    </w:p>
    <w:p>
      <w:pPr>
        <w:pStyle w:val="ListBullet"/>
      </w:pPr>
      <w:r>
        <w:rPr>
          <w:sz w:val="22"/>
        </w:rPr>
        <w:t>☐ Open production Ops URL; bookmark on Firoz phone</w:t>
      </w:r>
    </w:p>
    <w:p>
      <w:pPr>
        <w:pStyle w:val="ListBullet"/>
      </w:pPr>
      <w:r>
        <w:rPr>
          <w:sz w:val="22"/>
        </w:rPr>
        <w:t>☐ Firoz logs in; confirm Ooty property only (not Kannur)</w:t>
      </w:r>
    </w:p>
    <w:p>
      <w:pPr>
        <w:pStyle w:val="ListBullet"/>
      </w:pPr>
      <w:r>
        <w:rPr>
          <w:sz w:val="22"/>
        </w:rPr>
        <w:t>☐ Walk through: Attendance, Leave, Housekeeping, Reports (Ruheed if present)</w:t>
      </w:r>
    </w:p>
    <w:p>
      <w:pPr>
        <w:pStyle w:val="ListBullet"/>
      </w:pPr>
      <w:r>
        <w:rPr>
          <w:sz w:val="22"/>
        </w:rPr>
        <w:t>☐ Assign today’s HK rooms to staff in Housekeeping page</w:t>
      </w:r>
    </w:p>
    <w:p>
      <w:pPr>
        <w:pStyle w:val="Heading2"/>
      </w:pPr>
      <w:r>
        <w:rPr>
          <w:color w:val="1B4332"/>
        </w:rPr>
        <w:t>B3. Biometric enrolment — every staff member (1–2 hours)</w:t>
      </w:r>
    </w:p>
    <w:p>
      <w:r>
        <w:rPr>
          <w:i/>
          <w:sz w:val="20"/>
        </w:rPr>
        <w:t>Enrolment is on the KIOSK only. Ops app does not capture fingerprints.</w:t>
      </w:r>
    </w:p>
    <w:p>
      <w:pPr>
        <w:pStyle w:val="Heading3"/>
      </w:pPr>
      <w:r>
        <w:rPr>
          <w:color w:val="1B4332"/>
        </w:rPr>
        <w:t>How to open Admin on kiosk</w:t>
      </w:r>
    </w:p>
    <w:p>
      <w:pPr>
        <w:pStyle w:val="ListBullet"/>
      </w:pPr>
      <w:r>
        <w:rPr>
          <w:sz w:val="22"/>
        </w:rPr>
        <w:t>☐ Tap “Rozana Kiosk · device-id” at bottom 5 times quickly, OR use Admin button (desktop mock mode)</w:t>
      </w:r>
    </w:p>
    <w:p>
      <w:pPr>
        <w:pStyle w:val="ListBullet"/>
      </w:pPr>
      <w:r>
        <w:rPr>
          <w:sz w:val="22"/>
        </w:rPr>
        <w:t>☐ Enter ADMIN_PIN</w:t>
      </w:r>
    </w:p>
    <w:p>
      <w:pPr>
        <w:pStyle w:val="ListBullet"/>
      </w:pPr>
      <w:r>
        <w:rPr>
          <w:sz w:val="22"/>
        </w:rPr>
        <w:t>☐ Select staff name from dropdown</w:t>
      </w:r>
    </w:p>
    <w:p>
      <w:pPr>
        <w:pStyle w:val="ListBullet"/>
      </w:pPr>
      <w:r>
        <w:rPr>
          <w:sz w:val="22"/>
        </w:rPr>
        <w:t>☐ Tap Capture fingerprint — staff places finger when prompted (or click in mock mode)</w:t>
      </w:r>
    </w:p>
    <w:p>
      <w:pPr>
        <w:pStyle w:val="ListBullet"/>
      </w:pPr>
      <w:r>
        <w:rPr>
          <w:sz w:val="22"/>
        </w:rPr>
        <w:t>☐ Wait for green success message</w:t>
      </w:r>
    </w:p>
    <w:p>
      <w:pPr>
        <w:pStyle w:val="ListBullet"/>
      </w:pPr>
      <w:r>
        <w:rPr>
          <w:sz w:val="22"/>
        </w:rPr>
        <w:t>☐ Repeat for EVERY active staff member (Arun, Vijay, Janaki, …)</w:t>
      </w:r>
    </w:p>
    <w:p>
      <w:pPr>
        <w:pStyle w:val="ListBullet"/>
      </w:pPr>
      <w:r>
        <w:rPr>
          <w:sz w:val="22"/>
        </w:rPr>
        <w:t>☐ Write enrolment log on paper: name ✓ / failed / re-try</w:t>
      </w:r>
    </w:p>
    <w:p>
      <w:pPr>
        <w:pStyle w:val="Heading3"/>
      </w:pPr>
      <w:r>
        <w:rPr>
          <w:color w:val="1B4332"/>
        </w:rPr>
        <w:t>After each enrolment — test punch</w:t>
      </w:r>
    </w:p>
    <w:p>
      <w:pPr>
        <w:pStyle w:val="ListBullet"/>
      </w:pPr>
      <w:r>
        <w:rPr>
          <w:sz w:val="22"/>
        </w:rPr>
        <w:t>☐ Return to kiosk home screen</w:t>
      </w:r>
    </w:p>
    <w:p>
      <w:pPr>
        <w:pStyle w:val="ListBullet"/>
      </w:pPr>
      <w:r>
        <w:rPr>
          <w:sz w:val="22"/>
        </w:rPr>
        <w:t>☐ Staff punches IN — green CHECKED IN banner</w:t>
      </w:r>
    </w:p>
    <w:p>
      <w:pPr>
        <w:pStyle w:val="ListBullet"/>
      </w:pPr>
      <w:r>
        <w:rPr>
          <w:sz w:val="22"/>
        </w:rPr>
        <w:t>☐ Open Ops → Attendance on phone — punch appears within 2 sec (Kiosk badge)</w:t>
      </w:r>
    </w:p>
    <w:p>
      <w:pPr>
        <w:pStyle w:val="ListBullet"/>
      </w:pPr>
      <w:r>
        <w:rPr>
          <w:sz w:val="22"/>
        </w:rPr>
        <w:t>☐ Staff punches OUT — confirm second punch on Ops</w:t>
      </w:r>
    </w:p>
    <w:p>
      <w:pPr>
        <w:pStyle w:val="ListBullet"/>
      </w:pPr>
      <w:r>
        <w:rPr>
          <w:sz w:val="22"/>
        </w:rPr>
        <w:t>☐ If not recognized: re-enrol in Admin</w:t>
      </w:r>
    </w:p>
    <w:p>
      <w:pPr>
        <w:pStyle w:val="Heading2"/>
      </w:pPr>
      <w:r>
        <w:rPr>
          <w:color w:val="1B4332"/>
        </w:rPr>
        <w:t>B4. Afternoon — WhatsApp daily report (30 min)</w:t>
      </w:r>
    </w:p>
    <w:p>
      <w:pPr>
        <w:pStyle w:val="ListBullet"/>
      </w:pPr>
      <w:r>
        <w:rPr>
          <w:sz w:val="22"/>
        </w:rPr>
        <w:t>☐ On always-on PC: install Node.js if missing</w:t>
      </w:r>
    </w:p>
    <w:p>
      <w:pPr>
        <w:pStyle w:val="ListBullet"/>
      </w:pPr>
      <w:r>
        <w:rPr>
          <w:sz w:val="22"/>
        </w:rPr>
        <w:t>☐ Copy whatsapp-baileys folder; verify .env</w:t>
      </w:r>
    </w:p>
    <w:p>
      <w:pPr>
        <w:pStyle w:val="ListBullet"/>
      </w:pPr>
      <w:r>
        <w:rPr>
          <w:sz w:val="22"/>
        </w:rPr>
        <w:t>☐ Run start.cmd → scan QR with sender phone (Linked devices)</w:t>
      </w:r>
    </w:p>
    <w:p>
      <w:pPr>
        <w:pStyle w:val="ListBullet"/>
      </w:pPr>
      <w:r>
        <w:rPr>
          <w:sz w:val="22"/>
        </w:rPr>
        <w:t>☐ Wait for [baileys] Connected</w:t>
      </w:r>
    </w:p>
    <w:p>
      <w:pPr>
        <w:pStyle w:val="ListBullet"/>
      </w:pPr>
      <w:r>
        <w:rPr>
          <w:sz w:val="22"/>
        </w:rPr>
        <w:t>☐ Run send-now.cmd in second window — Ruheed receives EOD report</w:t>
      </w:r>
    </w:p>
    <w:p>
      <w:pPr>
        <w:pStyle w:val="ListBullet"/>
      </w:pPr>
      <w:r>
        <w:rPr>
          <w:sz w:val="22"/>
        </w:rPr>
        <w:t>☐ Confirm report format: attendance, HK, outstanding, no photo links</w:t>
      </w:r>
    </w:p>
    <w:p>
      <w:pPr>
        <w:pStyle w:val="ListBullet"/>
      </w:pPr>
      <w:r>
        <w:rPr>
          <w:sz w:val="22"/>
        </w:rPr>
        <w:t>☐ Leave start.cmd running for 6 PM IST auto-send</w:t>
      </w:r>
    </w:p>
    <w:p>
      <w:pPr>
        <w:pStyle w:val="Heading2"/>
      </w:pPr>
      <w:r>
        <w:rPr>
          <w:color w:val="1B4332"/>
        </w:rPr>
        <w:t>B5. Auto-start kiosk on boot (20 min)</w:t>
      </w:r>
    </w:p>
    <w:p>
      <w:pPr>
        <w:pStyle w:val="ListBullet"/>
      </w:pPr>
      <w:r>
        <w:rPr>
          <w:sz w:val="22"/>
        </w:rPr>
        <w:t>☐ Task Scheduler → At log on → run C:/Rozana/Kiosk/rozana_attendance_kiosk.exe</w:t>
      </w:r>
    </w:p>
    <w:p>
      <w:pPr>
        <w:pStyle w:val="ListBullet"/>
      </w:pPr>
      <w:r>
        <w:rPr>
          <w:sz w:val="22"/>
        </w:rPr>
        <w:t>☐ Start in: C:/Rozana/Kiosk/</w:t>
      </w:r>
    </w:p>
    <w:p>
      <w:pPr>
        <w:pStyle w:val="ListBullet"/>
      </w:pPr>
      <w:r>
        <w:rPr>
          <w:sz w:val="22"/>
        </w:rPr>
        <w:t>☐ Reboot PC once — confirm kiosk opens automatically</w:t>
      </w:r>
    </w:p>
    <w:p>
      <w:pPr>
        <w:pStyle w:val="Heading2"/>
      </w:pPr>
      <w:r>
        <w:rPr>
          <w:color w:val="1B4332"/>
        </w:rPr>
        <w:t>B6. Staff training (1 hour)</w:t>
      </w:r>
    </w:p>
    <w:p>
      <w:pPr>
        <w:pStyle w:val="Heading3"/>
      </w:pPr>
      <w:r>
        <w:rPr>
          <w:color w:val="1B4332"/>
        </w:rPr>
        <w:t>Train Firoz (operations manager)</w:t>
      </w:r>
    </w:p>
    <w:p>
      <w:pPr>
        <w:pStyle w:val="ListBullet"/>
      </w:pPr>
      <w:r>
        <w:rPr>
          <w:sz w:val="22"/>
        </w:rPr>
        <w:t>☐ Ops login on his phone — bookmark URL</w:t>
      </w:r>
    </w:p>
    <w:p>
      <w:pPr>
        <w:pStyle w:val="ListBullet"/>
      </w:pPr>
      <w:r>
        <w:rPr>
          <w:sz w:val="22"/>
        </w:rPr>
        <w:t>☐ Housekeeping: assign rooms, verify photos, mark done</w:t>
      </w:r>
    </w:p>
    <w:p>
      <w:pPr>
        <w:pStyle w:val="ListBullet"/>
      </w:pPr>
      <w:r>
        <w:rPr>
          <w:sz w:val="22"/>
        </w:rPr>
        <w:t>☐ Attendance: read punches; mark absence if needed</w:t>
      </w:r>
    </w:p>
    <w:p>
      <w:pPr>
        <w:pStyle w:val="ListBullet"/>
      </w:pPr>
      <w:r>
        <w:rPr>
          <w:sz w:val="22"/>
        </w:rPr>
        <w:t>☐ Leave: approve/reject requests</w:t>
      </w:r>
    </w:p>
    <w:p>
      <w:pPr>
        <w:pStyle w:val="ListBullet"/>
      </w:pPr>
      <w:r>
        <w:rPr>
          <w:sz w:val="22"/>
        </w:rPr>
        <w:t>☐ Kiosk Admin PIN — how to re-enrol a finger if staff changes</w:t>
      </w:r>
    </w:p>
    <w:p>
      <w:pPr>
        <w:pStyle w:val="ListBullet"/>
      </w:pPr>
      <w:r>
        <w:rPr>
          <w:sz w:val="22"/>
        </w:rPr>
        <w:t>☐ Do NOT share ADMIN_PIN with HK staff</w:t>
      </w:r>
    </w:p>
    <w:p>
      <w:pPr>
        <w:pStyle w:val="Heading3"/>
      </w:pPr>
      <w:r>
        <w:rPr>
          <w:color w:val="1B4332"/>
        </w:rPr>
        <w:t>Train HK staff (Arun, Vijay, Janaki, …)</w:t>
      </w:r>
    </w:p>
    <w:p>
      <w:pPr>
        <w:pStyle w:val="ListBullet"/>
      </w:pPr>
      <w:r>
        <w:rPr>
          <w:sz w:val="22"/>
        </w:rPr>
        <w:t>☐ Punch: place finger on reader at start and end of shift — no buttons</w:t>
      </w:r>
    </w:p>
    <w:p>
      <w:pPr>
        <w:pStyle w:val="ListBullet"/>
      </w:pPr>
      <w:r>
        <w:rPr>
          <w:sz w:val="22"/>
        </w:rPr>
        <w:t>☐ HK tasks: open Ops on phone → My Tasks → start cleaning → checklist → verification photos</w:t>
      </w:r>
    </w:p>
    <w:p>
      <w:pPr>
        <w:pStyle w:val="ListBullet"/>
      </w:pPr>
      <w:r>
        <w:rPr>
          <w:sz w:val="22"/>
        </w:rPr>
        <w:t>☐ Practice one full room clean with photos while you watch</w:t>
      </w:r>
    </w:p>
    <w:p>
      <w:pPr>
        <w:pStyle w:val="ListBullet"/>
      </w:pPr>
      <w:r>
        <w:rPr>
          <w:sz w:val="22"/>
        </w:rPr>
        <w:t>☐ Explain: owner gets WhatsApp summary at 6 PM — they cannot edit it</w:t>
      </w:r>
    </w:p>
    <w:p>
      <w:pPr>
        <w:pStyle w:val="Heading3"/>
      </w:pPr>
      <w:r>
        <w:rPr>
          <w:color w:val="1B4332"/>
        </w:rPr>
        <w:t>Train Ruheed (owner) — 15 min if present</w:t>
      </w:r>
    </w:p>
    <w:p>
      <w:pPr>
        <w:pStyle w:val="ListBullet"/>
      </w:pPr>
      <w:r>
        <w:rPr>
          <w:sz w:val="22"/>
        </w:rPr>
        <w:t>☐ Login as owner on laptop</w:t>
      </w:r>
    </w:p>
    <w:p>
      <w:pPr>
        <w:pStyle w:val="ListBullet"/>
      </w:pPr>
      <w:r>
        <w:rPr>
          <w:sz w:val="22"/>
        </w:rPr>
        <w:t>☐ Reports + Housekeeping for proof photos</w:t>
      </w:r>
    </w:p>
    <w:p>
      <w:pPr>
        <w:pStyle w:val="ListBullet"/>
      </w:pPr>
      <w:r>
        <w:rPr>
          <w:sz w:val="22"/>
        </w:rPr>
        <w:t>☐ Daily WhatsApp report at 6 PM — proof is in Ops, not in WhatsApp</w:t>
      </w:r>
    </w:p>
    <w:p>
      <w:pPr>
        <w:pStyle w:val="Heading2"/>
      </w:pPr>
      <w:r>
        <w:rPr>
          <w:color w:val="1B4332"/>
        </w:rPr>
        <w:t>B7. End of day — sign-off before you leave Ooty</w:t>
      </w:r>
    </w:p>
    <w:p>
      <w:pPr>
        <w:pStyle w:val="ListBullet"/>
      </w:pPr>
      <w:r>
        <w:rPr>
          <w:sz w:val="22"/>
        </w:rPr>
        <w:t>☐ Every staff: enrolled + successful IN punch tested</w:t>
      </w:r>
    </w:p>
    <w:p>
      <w:pPr>
        <w:pStyle w:val="ListBullet"/>
      </w:pPr>
      <w:r>
        <w:rPr>
          <w:sz w:val="22"/>
        </w:rPr>
        <w:t>☐ At least one HK room completed with verification photos in Ops</w:t>
      </w:r>
    </w:p>
    <w:p>
      <w:pPr>
        <w:pStyle w:val="ListBullet"/>
      </w:pPr>
      <w:r>
        <w:rPr>
          <w:sz w:val="22"/>
        </w:rPr>
        <w:t>☐ Firoz can assign HK and approve leave without your help</w:t>
      </w:r>
    </w:p>
    <w:p>
      <w:pPr>
        <w:pStyle w:val="ListBullet"/>
      </w:pPr>
      <w:r>
        <w:rPr>
          <w:sz w:val="22"/>
        </w:rPr>
        <w:t>☐ Kiosk survives PC reboot (Task Scheduler)</w:t>
      </w:r>
    </w:p>
    <w:p>
      <w:pPr>
        <w:pStyle w:val="ListBullet"/>
      </w:pPr>
      <w:r>
        <w:rPr>
          <w:sz w:val="22"/>
        </w:rPr>
        <w:t>☐ WhatsApp EOD received or send-now tested</w:t>
      </w:r>
    </w:p>
    <w:p>
      <w:pPr>
        <w:pStyle w:val="ListBullet"/>
      </w:pPr>
      <w:r>
        <w:rPr>
          <w:sz w:val="22"/>
        </w:rPr>
        <w:t>☐ Write handover note: PC location, ADMIN_PIN holder, sender phone for WhatsApp, your contact</w:t>
      </w:r>
    </w:p>
    <w:p>
      <w:pPr>
        <w:pStyle w:val="Heading1"/>
      </w:pPr>
      <w:r>
        <w:rPr>
          <w:color w:val="1B4332"/>
        </w:rPr>
        <w:t>PART C — After handover (remote support)</w:t>
      </w:r>
    </w:p>
    <w:p>
      <w:pPr>
        <w:pStyle w:val="ListBullet"/>
      </w:pPr>
      <w:r>
        <w:rPr>
          <w:sz w:val="22"/>
        </w:rPr>
        <w:t>☐ Day 2: call Firoz — confirm morning punches appeared in Ops</w:t>
      </w:r>
    </w:p>
    <w:p>
      <w:pPr>
        <w:pStyle w:val="ListBullet"/>
      </w:pPr>
      <w:r>
        <w:rPr>
          <w:sz w:val="22"/>
        </w:rPr>
        <w:t>☐ Day 2: confirm 6 PM WhatsApp arrived on Ruheed phone</w:t>
      </w:r>
    </w:p>
    <w:p>
      <w:pPr>
        <w:pStyle w:val="ListBullet"/>
      </w:pPr>
      <w:r>
        <w:rPr>
          <w:sz w:val="22"/>
        </w:rPr>
        <w:t>☐ Week 1: monitor report_send_log in Supabase for failed sends</w:t>
      </w:r>
    </w:p>
    <w:p>
      <w:pPr>
        <w:pStyle w:val="ListBullet"/>
      </w:pPr>
      <w:r>
        <w:rPr>
          <w:sz w:val="22"/>
        </w:rPr>
        <w:t>☐ When USB reader SDK ready: set FINGERPRINT_READER=native, re-enrol all staff</w:t>
      </w:r>
    </w:p>
    <w:p>
      <w:pPr>
        <w:pStyle w:val="ListBullet"/>
      </w:pPr>
      <w:r>
        <w:rPr>
          <w:sz w:val="22"/>
        </w:rPr>
        <w:t>☐ Rotate ADMIN_PIN if shared during training</w:t>
      </w:r>
    </w:p>
    <w:p>
      <w:pPr>
        <w:pStyle w:val="ListBullet"/>
      </w:pPr>
      <w:r>
        <w:rPr>
          <w:sz w:val="22"/>
        </w:rPr>
        <w:t>☐ Keep Baileys PC online daily (or move to office VPS)</w:t>
      </w:r>
    </w:p>
    <w:p>
      <w:pPr>
        <w:pStyle w:val="Heading1"/>
      </w:pPr>
      <w:r>
        <w:rPr>
          <w:color w:val="1B4332"/>
        </w:rPr>
        <w:t>PART D — Quick troubleshooting (leave with Firoz)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Finger not recognized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→ re-enrol; clean reader surface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 not in 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internet on PC; verify .env Supabase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Kiosk not open after reboot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Task Scheduler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WhatsApp at 6 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 start.cmd running? Wi‑Fi on sender PC?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Baileys disconnected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Restart start.cmd; re-scan QR if logged 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Wrong IN–OUT times in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Redeploy latest Edge Function</w:t>
            </w:r>
          </w:p>
        </w:tc>
      </w:tr>
    </w:tbl>
    <w:p/>
    <w:p>
      <w:pPr>
        <w:pStyle w:val="Heading1"/>
      </w:pPr>
      <w:r>
        <w:rPr>
          <w:color w:val="1B4332"/>
        </w:rPr>
        <w:t>PART E — File locations in project</w:t>
      </w:r>
    </w:p>
    <w:p>
      <w:pPr>
        <w:pStyle w:val="ListBullet"/>
      </w:pPr>
      <w:r>
        <w:rPr>
          <w:sz w:val="20"/>
        </w:rPr>
        <w:t>Ops app: Rozanaretreats/app/</w:t>
      </w:r>
    </w:p>
    <w:p>
      <w:pPr>
        <w:pStyle w:val="ListBullet"/>
      </w:pPr>
      <w:r>
        <w:rPr>
          <w:sz w:val="20"/>
        </w:rPr>
        <w:t>Kiosk: rozana_attendance_kiosk/</w:t>
      </w:r>
    </w:p>
    <w:p>
      <w:pPr>
        <w:pStyle w:val="ListBullet"/>
      </w:pPr>
      <w:r>
        <w:rPr>
          <w:sz w:val="20"/>
        </w:rPr>
        <w:t>Kiosk SQL: rozana_attendance_kiosk/supabase/kiosk_migrations.sql</w:t>
      </w:r>
    </w:p>
    <w:p>
      <w:pPr>
        <w:pStyle w:val="ListBullet"/>
      </w:pPr>
      <w:r>
        <w:rPr>
          <w:sz w:val="20"/>
        </w:rPr>
        <w:t>WhatsApp sender: Rozanaretreats/whatsapp-baileys/ (start.cmd, send-now.cmd)</w:t>
      </w:r>
    </w:p>
    <w:p>
      <w:pPr>
        <w:pStyle w:val="ListBullet"/>
      </w:pPr>
      <w:r>
        <w:rPr>
          <w:sz w:val="20"/>
        </w:rPr>
        <w:t>EOD function: Rozanaretreats/supabase/functions/send-owner-eod-report/</w:t>
      </w:r>
    </w:p>
    <w:p>
      <w:pPr>
        <w:pStyle w:val="ListBullet"/>
      </w:pPr>
      <w:r>
        <w:rPr>
          <w:sz w:val="20"/>
        </w:rPr>
        <w:t>PC deployment notes: rozana_attendance_kiosk/docs/PC_KIOSK_DEPLOYMENT.md</w:t>
      </w:r>
    </w:p>
    <w:p>
      <w:pPr>
        <w:jc w:val="center"/>
      </w:pPr>
      <w:r>
        <w:rPr>
          <w:i/>
          <w:sz w:val="20"/>
        </w:rPr>
        <w:t>— End of Ooty 1-Day Handover Checklist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