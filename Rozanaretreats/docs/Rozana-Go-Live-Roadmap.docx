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32"/>
          <w:sz w:val="44"/>
        </w:rPr>
        <w:t>Rozana Resorts — Go-Live Roadmap</w:t>
      </w:r>
    </w:p>
    <w:p>
      <w:pPr>
        <w:jc w:val="center"/>
      </w:pPr>
      <w:r>
        <w:rPr>
          <w:i/>
          <w:sz w:val="22"/>
        </w:rPr>
        <w:t>Resort PC installation · Biometric enrolment · Ops web app · Daily WhatsApp report</w:t>
      </w:r>
    </w:p>
    <w:p>
      <w:pPr>
        <w:jc w:val="center"/>
      </w:pPr>
      <w:r>
        <w:rPr>
          <w:sz w:val="20"/>
        </w:rPr>
        <w:t>Prepared for: Rozana Resorts (Ooty Skyview go-live)</w:t>
        <w:br/>
        <w:t>June 2026</w:t>
      </w:r>
    </w:p>
    <w:p/>
    <w:p>
      <w:pPr>
        <w:pStyle w:val="Heading1"/>
      </w:pPr>
      <w:r>
        <w:rPr>
          <w:color w:val="1B4332"/>
        </w:rPr>
        <w:t>1. What you are installing</w:t>
      </w:r>
    </w:p>
    <w:p>
      <w:r>
        <w:rPr>
          <w:b w:val="0"/>
          <w:sz w:val="22"/>
        </w:rPr>
        <w:t>Rozana is three connected pieces on one Supabase cloud database. This roadmap assumes development is complete and covers resort-side installation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8E8DF" w:val="clear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880"/>
            <w:shd w:fill="D8E8DF" w:val="clear"/>
          </w:tcPr>
          <w:p>
            <w:r>
              <w:rPr>
                <w:b/>
                <w:sz w:val="18"/>
              </w:rPr>
              <w:t>Where it runs</w:t>
            </w:r>
          </w:p>
        </w:tc>
        <w:tc>
          <w:tcPr>
            <w:tcW w:type="dxa" w:w="2880"/>
            <w:shd w:fill="D8E8DF" w:val="clear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Rozana Ops (web app)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Browser on any PC/phone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Manager &amp; owner: attendance, HK, leave, reports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Attendance kiosk (Windows)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Dedicated PC at front desk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Staff punch IN/OUT with fingerprint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WhatsApp EOD sender (Baileys)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Office PC or small VPS (always 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Daily report to owner at 6 PM 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Supabase (cloud)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Already live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Database, photos, Edge Functions — no install at resort</w:t>
            </w:r>
          </w:p>
        </w:tc>
      </w:tr>
    </w:tbl>
    <w:p/>
    <w:p>
      <w:pPr>
        <w:pStyle w:val="Heading1"/>
      </w:pPr>
      <w:r>
        <w:rPr>
          <w:color w:val="1B4332"/>
        </w:rPr>
        <w:t>2. Before you travel to the resort</w:t>
      </w:r>
    </w:p>
    <w:p>
      <w:pPr>
        <w:pStyle w:val="Heading2"/>
      </w:pPr>
      <w:r>
        <w:rPr>
          <w:color w:val="1B4332"/>
        </w:rPr>
        <w:t>2.1 Hardware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8E8DF" w:val="clear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2880"/>
            <w:shd w:fill="D8E8DF" w:val="clear"/>
          </w:tcPr>
          <w:p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2880"/>
            <w:shd w:fill="D8E8DF" w:val="clear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Resort kiosk PC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Windows 10/11, 8 GB RAM, SSD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Always on; disable sleep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USB fingerprint reader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Mantra / SecuGen / Morpho with Windows SDK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Must support 1:N identify + enrolment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Recommended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Prevents corrupt punches during power cut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Stable internet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Wi‑Fi or Ethernet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Kiosk queues punches offline if dropped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Dedicated WhatsApp SIM (optional)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 EOD reports 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Linked via QR to Baileys sender PC</w:t>
            </w:r>
          </w:p>
        </w:tc>
      </w:tr>
    </w:tbl>
    <w:p/>
    <w:p>
      <w:pPr>
        <w:pStyle w:val="Heading2"/>
      </w:pPr>
      <w:r>
        <w:rPr>
          <w:color w:val="1B4332"/>
        </w:rPr>
        <w:t>2.2 Accounts &amp; credentials to collect</w:t>
      </w:r>
    </w:p>
    <w:p>
      <w:pPr>
        <w:pStyle w:val="ListBullet"/>
      </w:pPr>
      <w:r>
        <w:rPr>
          <w:sz w:val="22"/>
        </w:rPr>
        <w:t>Supabase project URL and anon key (same as Rozana Ops .env.local)</w:t>
      </w:r>
    </w:p>
    <w:p>
      <w:pPr>
        <w:pStyle w:val="ListBullet"/>
      </w:pPr>
      <w:r>
        <w:rPr>
          <w:sz w:val="22"/>
        </w:rPr>
        <w:t>Supabase service_role key (Baileys sender only — keep secret)</w:t>
      </w:r>
    </w:p>
    <w:p>
      <w:pPr>
        <w:pStyle w:val="ListBullet"/>
      </w:pPr>
      <w:r>
        <w:rPr>
          <w:sz w:val="22"/>
        </w:rPr>
        <w:t>Owner WhatsApp number (international digits, e.g. 9198XXXXXXXX)</w:t>
      </w:r>
    </w:p>
    <w:p>
      <w:pPr>
        <w:pStyle w:val="ListBullet"/>
      </w:pPr>
      <w:r>
        <w:rPr>
          <w:sz w:val="22"/>
        </w:rPr>
        <w:t>Operations manager login (created in Rozana Ops)</w:t>
      </w:r>
    </w:p>
    <w:p>
      <w:pPr>
        <w:pStyle w:val="ListBullet"/>
      </w:pPr>
      <w:r>
        <w:rPr>
          <w:sz w:val="22"/>
        </w:rPr>
        <w:t>Kiosk ADMIN_PIN (change from default 1234 before go-live)</w:t>
      </w:r>
    </w:p>
    <w:p>
      <w:pPr>
        <w:pStyle w:val="Heading2"/>
      </w:pPr>
      <w:r>
        <w:rPr>
          <w:color w:val="1B4332"/>
        </w:rPr>
        <w:t>2.3 Software to copy to a USB stick</w:t>
      </w:r>
    </w:p>
    <w:p>
      <w:pPr>
        <w:pStyle w:val="ListBullet"/>
      </w:pPr>
      <w:r>
        <w:rPr>
          <w:sz w:val="22"/>
        </w:rPr>
        <w:t>Flutter Windows release build: rozana_attendance_kiosk.exe + .env</w:t>
      </w:r>
    </w:p>
    <w:p>
      <w:pPr>
        <w:pStyle w:val="ListBullet"/>
      </w:pPr>
      <w:r>
        <w:rPr>
          <w:sz w:val="22"/>
        </w:rPr>
        <w:t>Fingerprint reader Windows drivers + SDK installer from vendor</w:t>
      </w:r>
    </w:p>
    <w:p>
      <w:pPr>
        <w:pStyle w:val="ListBullet"/>
      </w:pPr>
      <w:r>
        <w:rPr>
          <w:sz w:val="22"/>
        </w:rPr>
        <w:t>Node.js 18+ installer (for WhatsApp sender PC, if separate)</w:t>
      </w:r>
    </w:p>
    <w:p>
      <w:pPr>
        <w:pStyle w:val="ListBullet"/>
      </w:pPr>
      <w:r>
        <w:rPr>
          <w:sz w:val="22"/>
        </w:rPr>
        <w:t>Folder: Rozanaretreats/whatsapp-baileys (with .env configured)</w:t>
      </w:r>
    </w:p>
    <w:p>
      <w:pPr>
        <w:pStyle w:val="ListBullet"/>
      </w:pPr>
      <w:r>
        <w:rPr>
          <w:sz w:val="22"/>
        </w:rPr>
        <w:t>This document</w:t>
      </w:r>
    </w:p>
    <w:p>
      <w:pPr>
        <w:pStyle w:val="Heading1"/>
      </w:pPr>
      <w:r>
        <w:rPr>
          <w:color w:val="1B4332"/>
        </w:rPr>
        <w:t>3. Day 1 — Cloud database (one-time)</w:t>
      </w:r>
    </w:p>
    <w:p>
      <w:r>
        <w:rPr>
          <w:b w:val="0"/>
          <w:sz w:val="22"/>
        </w:rPr>
        <w:t>Do this once in Supabase Dashboard (project oqksrcruypdmsggorrge) or confirm already done:</w:t>
      </w:r>
    </w:p>
    <w:p>
      <w:pPr>
        <w:pStyle w:val="ListNumber"/>
      </w:pPr>
      <w:r>
        <w:rPr>
          <w:sz w:val="22"/>
        </w:rPr>
        <w:t>SQL Editor → run rozana_attendance_kiosk/supabase/kiosk_migrations.sql</w:t>
      </w:r>
    </w:p>
    <w:p>
      <w:pPr>
        <w:pStyle w:val="ListNumber"/>
      </w:pPr>
      <w:r>
        <w:rPr>
          <w:sz w:val="22"/>
        </w:rPr>
        <w:t>Confirm tables: attendance_punches, fingerprint_templates, report_send_log</w:t>
      </w:r>
    </w:p>
    <w:p>
      <w:pPr>
        <w:pStyle w:val="ListNumber"/>
      </w:pPr>
      <w:r>
        <w:rPr>
          <w:sz w:val="22"/>
        </w:rPr>
        <w:t>Confirm Realtime on attendance_punches (see kiosk_migrations.sql bottom)</w:t>
      </w:r>
    </w:p>
    <w:p>
      <w:pPr>
        <w:pStyle w:val="ListNumber"/>
      </w:pPr>
      <w:r>
        <w:rPr>
          <w:sz w:val="22"/>
        </w:rPr>
        <w:t>Add all staff in Rozana Ops → Attendance → Add staff (with HK logins if needed)</w:t>
      </w:r>
    </w:p>
    <w:p>
      <w:pPr>
        <w:pStyle w:val="ListNumber"/>
      </w:pPr>
      <w:r>
        <w:rPr>
          <w:sz w:val="22"/>
        </w:rPr>
        <w:t>Add rooms / HK tasks for the property</w:t>
      </w:r>
    </w:p>
    <w:p>
      <w:pPr>
        <w:pStyle w:val="Heading1"/>
      </w:pPr>
      <w:r>
        <w:rPr>
          <w:color w:val="1B4332"/>
        </w:rPr>
        <w:t>4. Day 2 — Install Rozana Ops (web app)</w:t>
      </w:r>
    </w:p>
    <w:p>
      <w:pPr>
        <w:pStyle w:val="Heading2"/>
      </w:pPr>
      <w:r>
        <w:rPr>
          <w:color w:val="1B4332"/>
        </w:rPr>
        <w:t>4.1 Production hosting (recommended)</w:t>
      </w:r>
    </w:p>
    <w:p>
      <w:pPr>
        <w:pStyle w:val="ListBullet"/>
      </w:pPr>
      <w:r>
        <w:rPr>
          <w:sz w:val="22"/>
        </w:rPr>
        <w:t>Deploy Rozanaretreats/app to Netlify, Vercel, or similar</w:t>
      </w:r>
    </w:p>
    <w:p>
      <w:pPr>
        <w:pStyle w:val="ListBullet"/>
      </w:pPr>
      <w:r>
        <w:rPr>
          <w:sz w:val="22"/>
        </w:rPr>
        <w:t>Set environment variables: VITE_SUPABASE_URL, VITE_SUPABASE_ANON_KEY</w:t>
      </w:r>
    </w:p>
    <w:p>
      <w:pPr>
        <w:pStyle w:val="ListBullet"/>
      </w:pPr>
      <w:r>
        <w:rPr>
          <w:sz w:val="22"/>
        </w:rPr>
        <w:t>Set VITE_ALLOW_MANUAL_PUNCHES=false when kiosks are live</w:t>
      </w:r>
    </w:p>
    <w:p>
      <w:pPr>
        <w:pStyle w:val="ListBullet"/>
      </w:pPr>
      <w:r>
        <w:rPr>
          <w:sz w:val="22"/>
        </w:rPr>
        <w:t>Managers open the URL in Chrome — bookmark on their phones</w:t>
      </w:r>
    </w:p>
    <w:p>
      <w:pPr>
        <w:pStyle w:val="Heading2"/>
      </w:pPr>
      <w:r>
        <w:rPr>
          <w:color w:val="1B4332"/>
        </w:rPr>
        <w:t>4.2 Local testing at resort (temporary)</w:t>
      </w:r>
    </w:p>
    <w:p>
      <w:pPr>
        <w:pStyle w:val="ListNumber"/>
      </w:pPr>
      <w:r>
        <w:rPr>
          <w:sz w:val="22"/>
        </w:rPr>
        <w:t>Install Node.js on a laptop</w:t>
      </w:r>
    </w:p>
    <w:p>
      <w:pPr>
        <w:pStyle w:val="ListNumber"/>
      </w:pPr>
      <w:r>
        <w:rPr>
          <w:sz w:val="22"/>
        </w:rPr>
        <w:t>Copy Rozanaretreats/app folder</w:t>
      </w:r>
    </w:p>
    <w:p>
      <w:pPr>
        <w:pStyle w:val="ListNumber"/>
      </w:pPr>
      <w:r>
        <w:rPr>
          <w:sz w:val="22"/>
        </w:rPr>
        <w:t>Create .env.local with Supabase URL + anon key</w:t>
      </w:r>
    </w:p>
    <w:p>
      <w:pPr>
        <w:pStyle w:val="ListNumber"/>
      </w:pPr>
      <w:r>
        <w:rPr>
          <w:sz w:val="22"/>
        </w:rPr>
        <w:t>Run: npm install &amp;&amp; npm run dev</w:t>
      </w:r>
    </w:p>
    <w:p>
      <w:pPr>
        <w:pStyle w:val="ListNumber"/>
      </w:pPr>
      <w:r>
        <w:rPr>
          <w:sz w:val="22"/>
        </w:rPr>
        <w:t>Open http://localhost:5173 — login as Firoz (manager) or Ruheed (owner)</w:t>
      </w:r>
    </w:p>
    <w:p>
      <w:pPr>
        <w:pStyle w:val="Heading1"/>
      </w:pPr>
      <w:r>
        <w:rPr>
          <w:color w:val="1B4332"/>
        </w:rPr>
        <w:t>5. Day 3 — Install fingerprint reader on resort PC</w:t>
      </w:r>
    </w:p>
    <w:p>
      <w:pPr>
        <w:pStyle w:val="ListNumber"/>
      </w:pPr>
      <w:r>
        <w:rPr>
          <w:sz w:val="22"/>
        </w:rPr>
        <w:t>Install Windows updates; create dedicated Windows user (e.g. RozanaKiosk)</w:t>
      </w:r>
    </w:p>
    <w:p>
      <w:pPr>
        <w:pStyle w:val="ListNumber"/>
      </w:pPr>
      <w:r>
        <w:rPr>
          <w:sz w:val="22"/>
        </w:rPr>
        <w:t>Install vendor USB fingerprint driver + SDK</w:t>
      </w:r>
    </w:p>
    <w:p>
      <w:pPr>
        <w:pStyle w:val="ListNumber"/>
      </w:pPr>
      <w:r>
        <w:rPr>
          <w:sz w:val="22"/>
        </w:rPr>
        <w:t>Plug reader into USB; confirm device appears in Device Manager</w:t>
      </w:r>
    </w:p>
    <w:p>
      <w:pPr>
        <w:pStyle w:val="ListNumber"/>
      </w:pPr>
      <w:r>
        <w:rPr>
          <w:sz w:val="22"/>
        </w:rPr>
        <w:t>Disable sleep: Settings → System → Power → Never sleep when plugged in</w:t>
      </w:r>
    </w:p>
    <w:p>
      <w:pPr>
        <w:pStyle w:val="ListNumber"/>
      </w:pPr>
      <w:r>
        <w:rPr>
          <w:sz w:val="22"/>
        </w:rPr>
        <w:t>Set auto-login for RozanaKiosk user (optional, for 24/7 kiosk)</w:t>
      </w:r>
    </w:p>
    <w:p>
      <w:r>
        <w:rPr>
          <w:b/>
          <w:sz w:val="22"/>
        </w:rPr>
        <w:t>Important: Until the Windows native plugin is wired to your exact reader SDK, you can run mock mode for training. For live fingerprints set FINGERPRINT_READER=native after SDK integration is complete.</w:t>
      </w:r>
    </w:p>
    <w:p>
      <w:pPr>
        <w:pStyle w:val="Heading1"/>
      </w:pPr>
      <w:r>
        <w:rPr>
          <w:color w:val="1B4332"/>
        </w:rPr>
        <w:t>6. Day 4 — Install attendance kiosk app</w:t>
      </w:r>
    </w:p>
    <w:p>
      <w:pPr>
        <w:pStyle w:val="Heading2"/>
      </w:pPr>
      <w:r>
        <w:rPr>
          <w:color w:val="1B4332"/>
        </w:rPr>
        <w:t>6.1 Build release on dev machine</w:t>
      </w:r>
    </w:p>
    <w:p>
      <w:pPr>
        <w:pStyle w:val="ListNumber"/>
      </w:pPr>
      <w:r>
        <w:rPr>
          <w:sz w:val="22"/>
        </w:rPr>
        <w:t>cd rozana_attendance_kiosk</w:t>
      </w:r>
    </w:p>
    <w:p>
      <w:pPr>
        <w:pStyle w:val="ListNumber"/>
      </w:pPr>
      <w:r>
        <w:rPr>
          <w:sz w:val="22"/>
        </w:rPr>
        <w:t>flutter build windows</w:t>
      </w:r>
    </w:p>
    <w:p>
      <w:pPr>
        <w:pStyle w:val="ListNumber"/>
      </w:pPr>
      <w:r>
        <w:rPr>
          <w:sz w:val="22"/>
        </w:rPr>
        <w:t>Output: build/windows/x64/runner/Release/</w:t>
      </w:r>
    </w:p>
    <w:p>
      <w:pPr>
        <w:pStyle w:val="ListNumber"/>
      </w:pPr>
      <w:r>
        <w:rPr>
          <w:sz w:val="22"/>
        </w:rPr>
        <w:t>Copy entire Release folder to resort PC, e.g. C:/Rozana/Kiosk/</w:t>
      </w:r>
    </w:p>
    <w:p>
      <w:pPr>
        <w:pStyle w:val="Heading2"/>
      </w:pPr>
      <w:r>
        <w:rPr>
          <w:color w:val="1B4332"/>
        </w:rPr>
        <w:t>6.2 Configure .env on resort PC</w:t>
      </w:r>
    </w:p>
    <w:p>
      <w:r>
        <w:rPr>
          <w:b w:val="0"/>
          <w:sz w:val="22"/>
        </w:rPr>
        <w:t>Create C:/Rozana/Kiosk/.env with:</w:t>
      </w:r>
    </w:p>
    <w:p>
      <w:pPr>
        <w:pStyle w:val="NoSpacing"/>
      </w:pPr>
      <w:r>
        <w:rPr>
          <w:rFonts w:ascii="Consolas" w:hAnsi="Consolas"/>
          <w:sz w:val="18"/>
        </w:rPr>
        <w:t>SUPABASE_URL=https://oqksrcruypdmsggorrge.supabase.co</w:t>
        <w:br/>
      </w:r>
      <w:r>
        <w:rPr>
          <w:rFonts w:ascii="Consolas" w:hAnsi="Consolas"/>
          <w:sz w:val="18"/>
        </w:rPr>
        <w:t>SUPABASE_ANON_KEY=&lt;your anon key&gt;</w:t>
        <w:br/>
      </w:r>
      <w:r>
        <w:rPr>
          <w:rFonts w:ascii="Consolas" w:hAnsi="Consolas"/>
          <w:sz w:val="18"/>
        </w:rPr>
        <w:t>PROPERTY_ID=ooty-skyview</w:t>
        <w:br/>
      </w:r>
      <w:r>
        <w:rPr>
          <w:rFonts w:ascii="Consolas" w:hAnsi="Consolas"/>
          <w:sz w:val="18"/>
        </w:rPr>
        <w:t>DEVICE_ID=kiosk-ooty-pc-01</w:t>
        <w:br/>
      </w:r>
      <w:r>
        <w:rPr>
          <w:rFonts w:ascii="Consolas" w:hAnsi="Consolas"/>
          <w:sz w:val="18"/>
        </w:rPr>
        <w:t>ADMIN_PIN=&lt;choose 4–6 digits&gt;</w:t>
        <w:br/>
      </w:r>
      <w:r>
        <w:rPr>
          <w:rFonts w:ascii="Consolas" w:hAnsi="Consolas"/>
          <w:sz w:val="18"/>
        </w:rPr>
        <w:t>FINGERPRINT_READER=native</w:t>
        <w:br/>
      </w:r>
      <w:r>
        <w:rPr>
          <w:rFonts w:ascii="Consolas" w:hAnsi="Consolas"/>
          <w:sz w:val="18"/>
        </w:rPr>
        <w:t>PUNCH_DEBOUNCE_SECONDS=30</w:t>
        <w:br/>
      </w:r>
      <w:r>
        <w:rPr>
          <w:rFonts w:ascii="Consolas" w:hAnsi="Consolas"/>
          <w:sz w:val="18"/>
        </w:rPr>
        <w:t>MIN_MATCH_SCORE=60</w:t>
        <w:br/>
      </w:r>
    </w:p>
    <w:p>
      <w:pPr>
        <w:pStyle w:val="Heading2"/>
      </w:pPr>
      <w:r>
        <w:rPr>
          <w:color w:val="1B4332"/>
        </w:rPr>
        <w:t>6.3 Auto-start at Windows logon</w:t>
      </w:r>
    </w:p>
    <w:p>
      <w:pPr>
        <w:pStyle w:val="ListNumber"/>
      </w:pPr>
      <w:r>
        <w:rPr>
          <w:sz w:val="22"/>
        </w:rPr>
        <w:t>Open Task Scheduler → Create Task</w:t>
      </w:r>
    </w:p>
    <w:p>
      <w:pPr>
        <w:pStyle w:val="ListNumber"/>
      </w:pPr>
      <w:r>
        <w:rPr>
          <w:sz w:val="22"/>
        </w:rPr>
        <w:t>Trigger: At log on (RozanaKiosk user)</w:t>
      </w:r>
    </w:p>
    <w:p>
      <w:pPr>
        <w:pStyle w:val="ListNumber"/>
      </w:pPr>
      <w:r>
        <w:rPr>
          <w:sz w:val="22"/>
        </w:rPr>
        <w:t>Action: Start program → C:/Rozana/Kiosk/rozana_attendance_kiosk.exe</w:t>
      </w:r>
    </w:p>
    <w:p>
      <w:pPr>
        <w:pStyle w:val="ListNumber"/>
      </w:pPr>
      <w:r>
        <w:rPr>
          <w:sz w:val="22"/>
        </w:rPr>
        <w:t>Start in: C:/Rozana/Kiosk/</w:t>
      </w:r>
    </w:p>
    <w:p>
      <w:pPr>
        <w:pStyle w:val="ListNumber"/>
      </w:pPr>
      <w:r>
        <w:rPr>
          <w:sz w:val="22"/>
        </w:rPr>
        <w:t>Reboot PC and confirm kiosk opens full screen automatically</w:t>
      </w:r>
    </w:p>
    <w:p>
      <w:pPr>
        <w:pStyle w:val="Heading1"/>
      </w:pPr>
      <w:r>
        <w:rPr>
          <w:color w:val="1B4332"/>
        </w:rPr>
        <w:t>7. Biometric enrolment — step by step</w:t>
      </w:r>
    </w:p>
    <w:p>
      <w:r>
        <w:rPr>
          <w:b w:val="0"/>
          <w:sz w:val="22"/>
        </w:rPr>
        <w:t>Fingerprints are enrolled on the kiosk only. Rozana Ops does not store templates. Each staff member is enrolled once before they can punch.</w:t>
      </w:r>
    </w:p>
    <w:p>
      <w:pPr>
        <w:pStyle w:val="Heading2"/>
      </w:pPr>
      <w:r>
        <w:rPr>
          <w:color w:val="1B4332"/>
        </w:rPr>
        <w:t>7.1 Who does what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8E8DF" w:val="clear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320"/>
            <w:shd w:fill="D8E8DF" w:val="clear"/>
          </w:tcPr>
          <w:p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Operations manager (Firoz)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Opens Admin on kiosk; enrols each staff fingerprint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HK staff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Only places finger on idle screen — no login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Owner (Ruheed)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Views attendance in Rozana Ops — does not enrol</w:t>
            </w:r>
          </w:p>
        </w:tc>
      </w:tr>
    </w:tbl>
    <w:p/>
    <w:p>
      <w:pPr>
        <w:pStyle w:val="Heading2"/>
      </w:pPr>
      <w:r>
        <w:rPr>
          <w:color w:val="1B4332"/>
        </w:rPr>
        <w:t>7.2 Enrol one staff member</w:t>
      </w:r>
    </w:p>
    <w:p>
      <w:pPr>
        <w:pStyle w:val="ListNumber"/>
      </w:pPr>
      <w:r>
        <w:rPr>
          <w:sz w:val="22"/>
        </w:rPr>
        <w:t>Confirm staff exists in Rozana Ops (Attendance → staff list) for this property</w:t>
      </w:r>
    </w:p>
    <w:p>
      <w:pPr>
        <w:pStyle w:val="ListNumber"/>
      </w:pPr>
      <w:r>
        <w:rPr>
          <w:sz w:val="22"/>
        </w:rPr>
        <w:t>On kiosk idle screen, tap bottom label “Rozana Kiosk · device-id” five times quickly</w:t>
      </w:r>
    </w:p>
    <w:p>
      <w:pPr>
        <w:pStyle w:val="ListNumber"/>
      </w:pPr>
      <w:r>
        <w:rPr>
          <w:sz w:val="22"/>
        </w:rPr>
        <w:t>OR tap Admin button (visible in mock/desktop mode)</w:t>
      </w:r>
    </w:p>
    <w:p>
      <w:pPr>
        <w:pStyle w:val="ListNumber"/>
      </w:pPr>
      <w:r>
        <w:rPr>
          <w:sz w:val="22"/>
        </w:rPr>
        <w:t>Enter ADMIN_PIN from .env</w:t>
      </w:r>
    </w:p>
    <w:p>
      <w:pPr>
        <w:pStyle w:val="ListNumber"/>
      </w:pPr>
      <w:r>
        <w:rPr>
          <w:sz w:val="22"/>
        </w:rPr>
        <w:t>Select staff name from dropdown</w:t>
      </w:r>
    </w:p>
    <w:p>
      <w:pPr>
        <w:pStyle w:val="ListNumber"/>
      </w:pPr>
      <w:r>
        <w:rPr>
          <w:sz w:val="22"/>
        </w:rPr>
        <w:t>Tap “Capture fingerprint” — staff places finger on reader when prompted</w:t>
      </w:r>
    </w:p>
    <w:p>
      <w:pPr>
        <w:pStyle w:val="ListNumber"/>
      </w:pPr>
      <w:r>
        <w:rPr>
          <w:sz w:val="22"/>
        </w:rPr>
        <w:t>Wait for green “Enrolled successfully” message</w:t>
      </w:r>
    </w:p>
    <w:p>
      <w:pPr>
        <w:pStyle w:val="ListNumber"/>
      </w:pPr>
      <w:r>
        <w:rPr>
          <w:sz w:val="22"/>
        </w:rPr>
        <w:t>Repeat for each staff member (Arun, Vijay, Janaki, etc.)</w:t>
      </w:r>
    </w:p>
    <w:p>
      <w:pPr>
        <w:pStyle w:val="Heading2"/>
      </w:pPr>
      <w:r>
        <w:rPr>
          <w:color w:val="1B4332"/>
        </w:rPr>
        <w:t>7.3 Re-enrol or replace fingerprint</w:t>
      </w:r>
    </w:p>
    <w:p>
      <w:pPr>
        <w:pStyle w:val="ListBullet"/>
      </w:pPr>
      <w:r>
        <w:rPr>
          <w:sz w:val="22"/>
        </w:rPr>
        <w:t>Same Admin flow — if already enrolled, app warns and allows capture again to replace</w:t>
      </w:r>
    </w:p>
    <w:p>
      <w:pPr>
        <w:pStyle w:val="ListBullet"/>
      </w:pPr>
      <w:r>
        <w:rPr>
          <w:sz w:val="22"/>
        </w:rPr>
        <w:t>Use after reader swap, poor quality scan, or staff finger injury</w:t>
      </w:r>
    </w:p>
    <w:p>
      <w:pPr>
        <w:pStyle w:val="Heading2"/>
      </w:pPr>
      <w:r>
        <w:rPr>
          <w:color w:val="1B4332"/>
        </w:rPr>
        <w:t>7.4 Test punch after enrolment</w:t>
      </w:r>
    </w:p>
    <w:p>
      <w:pPr>
        <w:pStyle w:val="ListNumber"/>
      </w:pPr>
      <w:r>
        <w:rPr>
          <w:sz w:val="22"/>
        </w:rPr>
        <w:t>Return to kiosk home (back from Admin)</w:t>
      </w:r>
    </w:p>
    <w:p>
      <w:pPr>
        <w:pStyle w:val="ListNumber"/>
      </w:pPr>
      <w:r>
        <w:rPr>
          <w:sz w:val="22"/>
        </w:rPr>
        <w:t>Staff places finger on reader</w:t>
      </w:r>
    </w:p>
    <w:p>
      <w:pPr>
        <w:pStyle w:val="ListNumber"/>
      </w:pPr>
      <w:r>
        <w:rPr>
          <w:sz w:val="22"/>
        </w:rPr>
        <w:t>First punch of the day → CHECKED IN (green banner)</w:t>
      </w:r>
    </w:p>
    <w:p>
      <w:pPr>
        <w:pStyle w:val="ListNumber"/>
      </w:pPr>
      <w:r>
        <w:rPr>
          <w:sz w:val="22"/>
        </w:rPr>
        <w:t>Second punch → CHECKED OUT</w:t>
      </w:r>
    </w:p>
    <w:p>
      <w:pPr>
        <w:pStyle w:val="ListNumber"/>
      </w:pPr>
      <w:r>
        <w:rPr>
          <w:sz w:val="22"/>
        </w:rPr>
        <w:t>Open Rozana Ops → Attendance — punch appears within 1–2 seconds (Kiosk badge)</w:t>
      </w:r>
    </w:p>
    <w:p>
      <w:pPr>
        <w:pStyle w:val="Heading1"/>
      </w:pPr>
      <w:r>
        <w:rPr>
          <w:color w:val="1B4332"/>
        </w:rPr>
        <w:t>8. Daily operations (after go-live)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8E8DF" w:val="clear"/>
          </w:tcPr>
          <w:p>
            <w:r>
              <w:rPr>
                <w:b/>
                <w:sz w:val="18"/>
              </w:rPr>
              <w:t>Time</w:t>
            </w:r>
          </w:p>
        </w:tc>
        <w:tc>
          <w:tcPr>
            <w:tcW w:type="dxa" w:w="4320"/>
            <w:shd w:fill="D8E8DF" w:val="clear"/>
          </w:tcPr>
          <w:p>
            <w:r>
              <w:rPr>
                <w:b/>
                <w:sz w:val="18"/>
              </w:rPr>
              <w:t>What happens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All day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Staff punch IN/OUT at kiosk; manager uses Ops for HK &amp; leave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Ops Attendance updates live via Supabase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6:00 PM IST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Baileys sends EOD WhatsApp report to owner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Anytime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Owner logs into Ops → Reports / Housekeeping for proof photos</w:t>
            </w:r>
          </w:p>
        </w:tc>
      </w:tr>
    </w:tbl>
    <w:p/>
    <w:p>
      <w:pPr>
        <w:pStyle w:val="Heading1"/>
      </w:pPr>
      <w:r>
        <w:rPr>
          <w:color w:val="1B4332"/>
        </w:rPr>
        <w:t>9. WhatsApp daily report (Baileys)</w:t>
      </w:r>
    </w:p>
    <w:p>
      <w:pPr>
        <w:pStyle w:val="ListNumber"/>
      </w:pPr>
      <w:r>
        <w:rPr>
          <w:sz w:val="22"/>
        </w:rPr>
        <w:t>On always-on PC: cd Rozanaretreats/whatsapp-baileys</w:t>
      </w:r>
    </w:p>
    <w:p>
      <w:pPr>
        <w:pStyle w:val="ListNumber"/>
      </w:pPr>
      <w:r>
        <w:rPr>
          <w:sz w:val="22"/>
        </w:rPr>
        <w:t>Edit .env: OWNER_WHATSAPP_NUMBERS, SUPABASE_ANON_KEY, EOD_CRON=0 18 * * *</w:t>
      </w:r>
    </w:p>
    <w:p>
      <w:pPr>
        <w:pStyle w:val="ListNumber"/>
      </w:pPr>
      <w:r>
        <w:rPr>
          <w:sz w:val="22"/>
        </w:rPr>
        <w:t>Run start.cmd → scan QR once with sender phone (Linked devices)</w:t>
      </w:r>
    </w:p>
    <w:p>
      <w:pPr>
        <w:pStyle w:val="ListNumber"/>
      </w:pPr>
      <w:r>
        <w:rPr>
          <w:sz w:val="22"/>
        </w:rPr>
        <w:t>Test: send-now.cmd</w:t>
      </w:r>
    </w:p>
    <w:p>
      <w:pPr>
        <w:pStyle w:val="ListNumber"/>
      </w:pPr>
      <w:r>
        <w:rPr>
          <w:sz w:val="22"/>
        </w:rPr>
        <w:t>Leave start.cmd running; cron sends daily automatically</w:t>
      </w:r>
    </w:p>
    <w:p>
      <w:pPr>
        <w:pStyle w:val="ListNumber"/>
      </w:pPr>
      <w:r>
        <w:rPr>
          <w:sz w:val="22"/>
        </w:rPr>
        <w:t>Owner views proof photos in Ops — WhatsApp message has no photo links</w:t>
      </w:r>
    </w:p>
    <w:p>
      <w:pPr>
        <w:pStyle w:val="Heading1"/>
      </w:pPr>
      <w:r>
        <w:rPr>
          <w:color w:val="1B4332"/>
        </w:rPr>
        <w:t>10. Go-live checklist</w:t>
      </w:r>
    </w:p>
    <w:p>
      <w:pPr>
        <w:pStyle w:val="ListBullet"/>
      </w:pPr>
      <w:r>
        <w:rPr>
          <w:sz w:val="22"/>
        </w:rPr>
        <w:t>☐ kiosk_migrations.sql applied on Supabase</w:t>
      </w:r>
    </w:p>
    <w:p>
      <w:pPr>
        <w:pStyle w:val="ListBullet"/>
      </w:pPr>
      <w:r>
        <w:rPr>
          <w:sz w:val="22"/>
        </w:rPr>
        <w:t>☐ All staff added in Rozana Ops</w:t>
      </w:r>
    </w:p>
    <w:p>
      <w:pPr>
        <w:pStyle w:val="ListBullet"/>
      </w:pPr>
      <w:r>
        <w:rPr>
          <w:sz w:val="22"/>
        </w:rPr>
        <w:t>☐ Fingerprint reader drivers installed on resort PC</w:t>
      </w:r>
    </w:p>
    <w:p>
      <w:pPr>
        <w:pStyle w:val="ListBullet"/>
      </w:pPr>
      <w:r>
        <w:rPr>
          <w:sz w:val="22"/>
        </w:rPr>
        <w:t>☐ Kiosk .env configured (PROPERTY_ID, DEVICE_ID, ADMIN_PIN)</w:t>
      </w:r>
    </w:p>
    <w:p>
      <w:pPr>
        <w:pStyle w:val="ListBullet"/>
      </w:pPr>
      <w:r>
        <w:rPr>
          <w:sz w:val="22"/>
        </w:rPr>
        <w:t>☐ Every staff member fingerprint enrolled</w:t>
      </w:r>
    </w:p>
    <w:p>
      <w:pPr>
        <w:pStyle w:val="ListBullet"/>
      </w:pPr>
      <w:r>
        <w:rPr>
          <w:sz w:val="22"/>
        </w:rPr>
        <w:t>☐ Test IN + OUT punch; visible in Ops Attendance</w:t>
      </w:r>
    </w:p>
    <w:p>
      <w:pPr>
        <w:pStyle w:val="ListBullet"/>
      </w:pPr>
      <w:r>
        <w:rPr>
          <w:sz w:val="22"/>
        </w:rPr>
        <w:t>☐ VITE_ALLOW_MANUAL_PUNCHES=false in production Ops</w:t>
      </w:r>
    </w:p>
    <w:p>
      <w:pPr>
        <w:pStyle w:val="ListBullet"/>
      </w:pPr>
      <w:r>
        <w:rPr>
          <w:sz w:val="22"/>
        </w:rPr>
        <w:t>☐ Baileys connected; test EOD received on owner number</w:t>
      </w:r>
    </w:p>
    <w:p>
      <w:pPr>
        <w:pStyle w:val="ListBullet"/>
      </w:pPr>
      <w:r>
        <w:rPr>
          <w:sz w:val="22"/>
        </w:rPr>
        <w:t>☐ Task Scheduler auto-starts kiosk on boot</w:t>
      </w:r>
    </w:p>
    <w:p>
      <w:pPr>
        <w:pStyle w:val="ListBullet"/>
      </w:pPr>
      <w:r>
        <w:rPr>
          <w:sz w:val="22"/>
        </w:rPr>
        <w:t>☐ Manager trained: Admin PIN, enrolment, Ops HK workflow</w:t>
      </w:r>
    </w:p>
    <w:p>
      <w:pPr>
        <w:pStyle w:val="Heading1"/>
      </w:pPr>
      <w:r>
        <w:rPr>
          <w:color w:val="1B4332"/>
        </w:rPr>
        <w:t>11.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8E8DF" w:val="clear"/>
          </w:tcPr>
          <w:p>
            <w:r>
              <w:rPr>
                <w:b/>
                <w:sz w:val="18"/>
              </w:rPr>
              <w:t>Problem</w:t>
            </w:r>
          </w:p>
        </w:tc>
        <w:tc>
          <w:tcPr>
            <w:tcW w:type="dxa" w:w="4320"/>
            <w:shd w:fill="D8E8DF" w:val="clear"/>
          </w:tcPr>
          <w:p>
            <w:r>
              <w:rPr>
                <w:b/>
                <w:sz w:val="18"/>
              </w:rPr>
              <w:t>Fix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Kiosk says “Finger not recognized”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Re-enrol in Admin; check reader cable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Punches not in Ops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Check internet; verify Supabase URL in .env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Ops shows old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Hard refresh; check Supabase connection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WhatsApp not sent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 start.cmd running? Run send-now.cmd to test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QR expired (Baileys)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Restart start.cmd; scan new QR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PC rebooted — kiosk not open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Check Task Scheduler path to .exe</w:t>
            </w:r>
          </w:p>
        </w:tc>
      </w:tr>
    </w:tbl>
    <w:p/>
    <w:p>
      <w:pPr>
        <w:pStyle w:val="Heading1"/>
      </w:pPr>
      <w:r>
        <w:rPr>
          <w:color w:val="1B4332"/>
        </w:rPr>
        <w:t>12. Support contacts &amp; repo</w:t>
      </w:r>
    </w:p>
    <w:p>
      <w:pPr>
        <w:pStyle w:val="ListBullet"/>
      </w:pPr>
      <w:r>
        <w:rPr>
          <w:sz w:val="22"/>
        </w:rPr>
        <w:t>GitHub: https://github.com/Rozanaretreats/Rozana-retreats</w:t>
      </w:r>
    </w:p>
    <w:p>
      <w:pPr>
        <w:pStyle w:val="ListBullet"/>
      </w:pPr>
      <w:r>
        <w:rPr>
          <w:sz w:val="22"/>
        </w:rPr>
        <w:t>Supabase project: oqksrcruypdmsggorrge</w:t>
      </w:r>
    </w:p>
    <w:p>
      <w:pPr>
        <w:pStyle w:val="ListBullet"/>
      </w:pPr>
      <w:r>
        <w:rPr>
          <w:sz w:val="22"/>
        </w:rPr>
        <w:t>Kiosk docs: rozana_attendance_kiosk/docs/PC_KIOSK_DEPLOYMENT.md</w:t>
      </w:r>
    </w:p>
    <w:p>
      <w:pPr>
        <w:pStyle w:val="ListBullet"/>
      </w:pPr>
      <w:r>
        <w:rPr>
          <w:sz w:val="22"/>
        </w:rPr>
        <w:t>When reader model is known: share brand + SDK link for Windows plugin completion</w:t>
      </w:r>
    </w:p>
    <w:p>
      <w:pPr>
        <w:jc w:val="center"/>
      </w:pPr>
      <w:r>
        <w:rPr>
          <w:i/>
          <w:sz w:val="20"/>
        </w:rPr>
        <w:t>— End of Rozana Go-Live Roadmap —</w:t>
      </w:r>
    </w:p>
    <w:sectPr w:rsidR="00FC693F" w:rsidRPr="0006063C" w:rsidSect="00034616">
      <w:pgSz w:w="12240" w:h="15840"/>
      <w:pgMar w:top="1296" w:right="1800" w:bottom="129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